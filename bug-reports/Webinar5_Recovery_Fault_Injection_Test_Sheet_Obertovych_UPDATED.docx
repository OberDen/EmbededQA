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Recovery / Fault Injection Test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Webinar 5 — Sleep, WDT, Power Loss,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Environment</w:t>
      </w:r>
    </w:p>
    <w:tbl>
      <w:tblPr>
        <w:tblStyle w:val="Table1"/>
        <w:tblW w:w="103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56"/>
        <w:gridCol w:w="5156"/>
        <w:tblGridChange w:id="0">
          <w:tblGrid>
            <w:gridCol w:w="5156"/>
            <w:gridCol w:w="5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ESP32 DevKit V1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DHT22 GPIO15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GPIO4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GPIO2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Relay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GPIO5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115200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 / BUGGY: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BUGGY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Test Matrix</w:t>
      </w:r>
    </w:p>
    <w:tbl>
      <w:tblPr>
        <w:tblStyle w:val="Table2"/>
        <w:tblW w:w="1031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9"/>
        <w:gridCol w:w="1718"/>
        <w:gridCol w:w="1720"/>
        <w:gridCol w:w="1719"/>
        <w:gridCol w:w="1718"/>
        <w:gridCol w:w="1720"/>
        <w:tblGridChange w:id="0">
          <w:tblGrid>
            <w:gridCol w:w="1719"/>
            <w:gridCol w:w="1718"/>
            <w:gridCol w:w="1720"/>
            <w:gridCol w:w="1719"/>
            <w:gridCol w:w="1718"/>
            <w:gridCol w:w="1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P/F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 5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Timing / wake / persistence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вимогами пристрій переходить у deep sleep на 5 с., після wake-up пристрій працездатний, persistent data залишаються цілісними</w:t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Пристрій переходить у deep sleep, нема стану wake-up, натомість пристрій перезавантажується, перед переходом у deep sleep дані зберігаються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rst:0x1 (POWERON_RESET),boot:0x13 (SPI_FAST_FLASH_BOOT)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reset_reason=POWER_ON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[WDT] enabled timeout=4000 ms</w:t>
            </w:r>
          </w:p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Commands:</w:t>
            </w:r>
          </w:p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02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03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{"state":"ACTIVE","reset_reason":"POWER_ON","relay":false,"counter":0,"heap":336332,"sensor_ok":true}</w:t>
            </w:r>
          </w:p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[STORE] saved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[STATE] SLEEP timer=5 s</w:t>
            </w:r>
          </w:p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ets Jul 29 2019 12:21:46</w:t>
            </w:r>
          </w:p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rst:0x5 (DEEPSLEEP_RESET),boot:0x13 (SPI_FAST_FLASH_BOOT)</w:t>
            </w:r>
          </w:p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reset_reason=DEEP_SLEEP</w:t>
            </w:r>
          </w:p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[WAKE] cause=4</w:t>
            </w:r>
          </w:p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[WDT] enabled timeout=4000 ms</w:t>
            </w:r>
          </w:p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Commands:</w:t>
            </w:r>
          </w:p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04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05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reboot</w:t>
            </w:r>
          </w:p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{"state":"ACTIVE","reset_reason":"DEEP_SLEEP","relay":false,"counter":1,"heap":336332,"sensor_ok":true}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WDT hang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 time / reason / recovery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вимогами WDT перезавантажує пристрій приблизно не пізніше ніж за 5 секунд, reset reason – WDT reset, після reset пристрій працездатний, actuator після аварійного reset має бути OFF,  boot loop відсутній</w:t>
            </w:r>
          </w:p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WDT перезавантажив пристрій у вказаний час не пізніше ніж за 5 с.,  reset reason вірний – WDT reset, після reset пристрій працездатний, boot loop відсутній. Підтвердження роботи WDT у файлі WDT.gif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rst:0x1 (POWERON_RESET),boot:0x13 (SPI_FAST_FLASH_BOOT)</w:t>
            </w:r>
          </w:p>
          <w:p w:rsidR="00000000" w:rsidDel="00000000" w:rsidP="00000000" w:rsidRDefault="00000000" w:rsidRPr="00000000" w14:paraId="0000005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05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05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05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06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06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reset_reason=POWER_ON</w:t>
            </w:r>
          </w:p>
          <w:p w:rsidR="00000000" w:rsidDel="00000000" w:rsidP="00000000" w:rsidRDefault="00000000" w:rsidRPr="00000000" w14:paraId="0000006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[WDT] enabled timeout=4000 ms</w:t>
            </w:r>
          </w:p>
          <w:p w:rsidR="00000000" w:rsidDel="00000000" w:rsidP="00000000" w:rsidRDefault="00000000" w:rsidRPr="00000000" w14:paraId="0000006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Commands:</w:t>
            </w:r>
          </w:p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06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06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06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06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06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06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07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{"state":"ACTIVE","reset_reason":"POWER_ON","relay":false,"counter":0,"heap":336332,"sensor_ok":true}</w:t>
            </w:r>
          </w:p>
          <w:p w:rsidR="00000000" w:rsidDel="00000000" w:rsidP="00000000" w:rsidRDefault="00000000" w:rsidRPr="00000000" w14:paraId="0000007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[FAULT] firmware hang</w:t>
            </w:r>
          </w:p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(22096) task_wdt: Task watchdog got triggered. The following tasks did not reset the watchdog in time:</w:t>
            </w:r>
          </w:p>
          <w:p w:rsidR="00000000" w:rsidDel="00000000" w:rsidP="00000000" w:rsidRDefault="00000000" w:rsidRPr="00000000" w14:paraId="0000007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(22096) task_wdt:  - loopTask (CPU 1)</w:t>
            </w:r>
          </w:p>
          <w:p w:rsidR="00000000" w:rsidDel="00000000" w:rsidP="00000000" w:rsidRDefault="00000000" w:rsidRPr="00000000" w14:paraId="0000007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(22096) task_wdt: Tasks currently running:</w:t>
            </w:r>
          </w:p>
          <w:p w:rsidR="00000000" w:rsidDel="00000000" w:rsidP="00000000" w:rsidRDefault="00000000" w:rsidRPr="00000000" w14:paraId="0000007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(22096) task_wdt: CPU 0: IDLE0</w:t>
            </w:r>
          </w:p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(22096) task_wdt: CPU 1: loopTask</w:t>
            </w:r>
          </w:p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(22096) task_wdt: Aborting.</w:t>
            </w:r>
          </w:p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abort() was called at PC 0x400dbf11 on core 0</w:t>
            </w:r>
          </w:p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Backtrace: 0x400835b5:0x3ffbea8c |&lt;-CORRUPTED</w:t>
            </w:r>
          </w:p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ELF file SHA256: 389836db4aa63421</w:t>
            </w:r>
          </w:p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ets Jul 29 2019 12:21:46</w:t>
            </w:r>
          </w:p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rst:0x8 (TG1WDT_SYS_RESET),boot:0x13 (SPI_FAST_FLASH_BOOT)</w:t>
            </w:r>
          </w:p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reset_reason=INT_WDT</w:t>
            </w:r>
          </w:p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[WDT] enabled timeout=4000 ms</w:t>
            </w:r>
          </w:p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Commands:</w:t>
            </w:r>
          </w:p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09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09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09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09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{"state":"ACTIVE","reset_reason":"INT_WDT","relay":false,"counter":0,"heap":336332,"sensor_ok":true}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Relay + WDT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 actuator state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вимогами WDT перезавантажує пристрій приблизно не пізніше ніж за 5 секунд, reset reason – WDT reset, після reset пристрій працездатний, actuator після аварійного reset має бути OFF,  boot loop відсутній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WDT перезавантажив пристрій у вказаний час не пізніше ніж за 5 с.,  reset reason вірний – WDT reset, після reset пристрій працездатний, boot loop відсутній АЛЕ  actuator після аварійного reset ON, тобто relay має статус true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rst:0x1 (POWERON_RESET),boot:0x13 (SPI_FAST_FLASH_BOOT)</w:t>
            </w:r>
          </w:p>
          <w:p w:rsidR="00000000" w:rsidDel="00000000" w:rsidP="00000000" w:rsidRDefault="00000000" w:rsidRPr="00000000" w14:paraId="000000A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0A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0A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0A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0A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0A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0A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reset_reason=POWER_ON</w:t>
            </w:r>
          </w:p>
          <w:p w:rsidR="00000000" w:rsidDel="00000000" w:rsidP="00000000" w:rsidRDefault="00000000" w:rsidRPr="00000000" w14:paraId="000000A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[WDT] enabled timeout=4000 ms</w:t>
            </w:r>
          </w:p>
          <w:p w:rsidR="00000000" w:rsidDel="00000000" w:rsidP="00000000" w:rsidRDefault="00000000" w:rsidRPr="00000000" w14:paraId="000000A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Commands:</w:t>
            </w:r>
          </w:p>
          <w:p w:rsidR="00000000" w:rsidDel="00000000" w:rsidP="00000000" w:rsidRDefault="00000000" w:rsidRPr="00000000" w14:paraId="000000A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0A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0A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0B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0B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0B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0B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0B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0B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0B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0B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{"state":"ACTIVE","reset_reason":"POWER_ON","relay":false,"counter":0,"heap":336332,"sensor_ok":true}</w:t>
            </w:r>
          </w:p>
          <w:p w:rsidR="00000000" w:rsidDel="00000000" w:rsidP="00000000" w:rsidRDefault="00000000" w:rsidRPr="00000000" w14:paraId="000000B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[STORE] saved</w:t>
            </w:r>
          </w:p>
          <w:p w:rsidR="00000000" w:rsidDel="00000000" w:rsidP="00000000" w:rsidRDefault="00000000" w:rsidRPr="00000000" w14:paraId="000000B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[RELAY] ON</w:t>
            </w:r>
          </w:p>
          <w:p w:rsidR="00000000" w:rsidDel="00000000" w:rsidP="00000000" w:rsidRDefault="00000000" w:rsidRPr="00000000" w14:paraId="000000B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[FAULT] firmware hang</w:t>
            </w:r>
          </w:p>
          <w:p w:rsidR="00000000" w:rsidDel="00000000" w:rsidP="00000000" w:rsidRDefault="00000000" w:rsidRPr="00000000" w14:paraId="000000B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(24664) task_wdt: Task watchdog got triggered. The following tasks did not reset the watchdog in time:</w:t>
            </w:r>
          </w:p>
          <w:p w:rsidR="00000000" w:rsidDel="00000000" w:rsidP="00000000" w:rsidRDefault="00000000" w:rsidRPr="00000000" w14:paraId="000000B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(24664) task_wdt:  - loopTask (CPU 1)</w:t>
            </w:r>
          </w:p>
          <w:p w:rsidR="00000000" w:rsidDel="00000000" w:rsidP="00000000" w:rsidRDefault="00000000" w:rsidRPr="00000000" w14:paraId="000000B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(24664) task_wdt: Tasks currently running:</w:t>
            </w:r>
          </w:p>
          <w:p w:rsidR="00000000" w:rsidDel="00000000" w:rsidP="00000000" w:rsidRDefault="00000000" w:rsidRPr="00000000" w14:paraId="000000B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(24664) task_wdt: CPU 0: IDLE0</w:t>
            </w:r>
          </w:p>
          <w:p w:rsidR="00000000" w:rsidDel="00000000" w:rsidP="00000000" w:rsidRDefault="00000000" w:rsidRPr="00000000" w14:paraId="000000B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(24664) task_wdt: CPU 1: loopTask</w:t>
            </w:r>
          </w:p>
          <w:p w:rsidR="00000000" w:rsidDel="00000000" w:rsidP="00000000" w:rsidRDefault="00000000" w:rsidRPr="00000000" w14:paraId="000000C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(24664) task_wdt: Aborting.</w:t>
            </w:r>
          </w:p>
          <w:p w:rsidR="00000000" w:rsidDel="00000000" w:rsidP="00000000" w:rsidRDefault="00000000" w:rsidRPr="00000000" w14:paraId="000000C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abort() was called at PC 0x400dbf11 on core 0</w:t>
            </w:r>
          </w:p>
          <w:p w:rsidR="00000000" w:rsidDel="00000000" w:rsidP="00000000" w:rsidRDefault="00000000" w:rsidRPr="00000000" w14:paraId="000000C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Backtrace: 0x400835b5:0x3ffbea8c |&lt;-CORRUPTED</w:t>
            </w:r>
          </w:p>
          <w:p w:rsidR="00000000" w:rsidDel="00000000" w:rsidP="00000000" w:rsidRDefault="00000000" w:rsidRPr="00000000" w14:paraId="000000C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ELF file SHA256: 389836db4aa63421</w:t>
            </w:r>
          </w:p>
          <w:p w:rsidR="00000000" w:rsidDel="00000000" w:rsidP="00000000" w:rsidRDefault="00000000" w:rsidRPr="00000000" w14:paraId="000000C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ets Jul 29 2019 12:21:46</w:t>
            </w:r>
          </w:p>
          <w:p w:rsidR="00000000" w:rsidDel="00000000" w:rsidP="00000000" w:rsidRDefault="00000000" w:rsidRPr="00000000" w14:paraId="000000C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rst:0x8 (TG1WDT_SYS_RESET),boot:0x13 (SPI_FAST_FLASH_BOOT)</w:t>
            </w:r>
          </w:p>
          <w:p w:rsidR="00000000" w:rsidDel="00000000" w:rsidP="00000000" w:rsidRDefault="00000000" w:rsidRPr="00000000" w14:paraId="000000C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0D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0D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0D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0D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0D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0D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0D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0D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reset_reason=INT_WDT</w:t>
            </w:r>
          </w:p>
          <w:p w:rsidR="00000000" w:rsidDel="00000000" w:rsidP="00000000" w:rsidRDefault="00000000" w:rsidRPr="00000000" w14:paraId="000000D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[WDT] enabled timeout=4000 ms</w:t>
            </w:r>
          </w:p>
          <w:p w:rsidR="00000000" w:rsidDel="00000000" w:rsidP="00000000" w:rsidRDefault="00000000" w:rsidRPr="00000000" w14:paraId="000000D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Commands:</w:t>
            </w:r>
          </w:p>
          <w:p w:rsidR="00000000" w:rsidDel="00000000" w:rsidP="00000000" w:rsidRDefault="00000000" w:rsidRPr="00000000" w14:paraId="000000D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0D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0D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0D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0D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0D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0E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0E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0E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0E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0E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{"state":"ACTIVE","reset_reason":"INT_WDT","relay":true,"counter":1,"heap":336332,"sensor_ok":true}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Interrupted save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Atomicity / integrity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вимогами після reboot має залишитися стара повністю валідна або нова повністю валідна версія стану, змішаний/частково оновлений state не допускається,  corrupted state має виявлятися</w:t>
            </w:r>
          </w:p>
          <w:p w:rsidR="00000000" w:rsidDel="00000000" w:rsidP="00000000" w:rsidRDefault="00000000" w:rsidRPr="00000000" w14:paraId="000000E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Після reboot залишається невалідна версія стану — до reboot було "counter":1, після reboot – "counter":101, тобто маємо змішаний/частково оновлений state, цей змішаний state не детектується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rst:0x1 (POWERON_RESET),boot:0x13 (SPI_FAST_FLASH_BOOT)</w:t>
            </w:r>
          </w:p>
          <w:p w:rsidR="00000000" w:rsidDel="00000000" w:rsidP="00000000" w:rsidRDefault="00000000" w:rsidRPr="00000000" w14:paraId="000000E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0E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0E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0E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0F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0F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0F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0F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reset_reason=POWER_ON</w:t>
            </w:r>
          </w:p>
          <w:p w:rsidR="00000000" w:rsidDel="00000000" w:rsidP="00000000" w:rsidRDefault="00000000" w:rsidRPr="00000000" w14:paraId="000000F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[WDT] enabled timeout=4000 ms</w:t>
            </w:r>
          </w:p>
          <w:p w:rsidR="00000000" w:rsidDel="00000000" w:rsidP="00000000" w:rsidRDefault="00000000" w:rsidRPr="00000000" w14:paraId="000000F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Commands:</w:t>
            </w:r>
          </w:p>
          <w:p w:rsidR="00000000" w:rsidDel="00000000" w:rsidP="00000000" w:rsidRDefault="00000000" w:rsidRPr="00000000" w14:paraId="000000F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0F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0F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0F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0F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0F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0F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0F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10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10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{"state":"ACTIVE","reset_reason":"POWER_ON","relay":false,"counter":0,"heap":336332,"sensor_ok":true}</w:t>
            </w:r>
          </w:p>
          <w:p w:rsidR="00000000" w:rsidDel="00000000" w:rsidP="00000000" w:rsidRDefault="00000000" w:rsidRPr="00000000" w14:paraId="0000010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[STORE] saved</w:t>
            </w:r>
          </w:p>
          <w:p w:rsidR="00000000" w:rsidDel="00000000" w:rsidP="00000000" w:rsidRDefault="00000000" w:rsidRPr="00000000" w14:paraId="0000010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{"state":"ACTIVE","reset_reason":"POWER_ON","relay":false,"counter":1,"heap":336332,"sensor_ok":true}</w:t>
            </w:r>
          </w:p>
          <w:p w:rsidR="00000000" w:rsidDel="00000000" w:rsidP="00000000" w:rsidRDefault="00000000" w:rsidRPr="00000000" w14:paraId="0000010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[FAULT] power loss DURING save</w:t>
            </w:r>
          </w:p>
          <w:p w:rsidR="00000000" w:rsidDel="00000000" w:rsidP="00000000" w:rsidRDefault="00000000" w:rsidRPr="00000000" w14:paraId="0000010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ets Jul 29 2019 12:21:46</w:t>
            </w:r>
          </w:p>
          <w:p w:rsidR="00000000" w:rsidDel="00000000" w:rsidP="00000000" w:rsidRDefault="00000000" w:rsidRPr="00000000" w14:paraId="0000010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rst:0xc (SW_CPU_RESET),boot:0x13 (SPI_FAST_FLASH_BOOT)</w:t>
            </w:r>
          </w:p>
          <w:p w:rsidR="00000000" w:rsidDel="00000000" w:rsidP="00000000" w:rsidRDefault="00000000" w:rsidRPr="00000000" w14:paraId="0000010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10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10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10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10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10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10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10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11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reset_reason=SOFTWARE_RESET</w:t>
            </w:r>
          </w:p>
          <w:p w:rsidR="00000000" w:rsidDel="00000000" w:rsidP="00000000" w:rsidRDefault="00000000" w:rsidRPr="00000000" w14:paraId="0000011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[WDT] enabled timeout=4000 ms</w:t>
            </w:r>
          </w:p>
          <w:p w:rsidR="00000000" w:rsidDel="00000000" w:rsidP="00000000" w:rsidRDefault="00000000" w:rsidRPr="00000000" w14:paraId="0000011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Commands:</w:t>
            </w:r>
          </w:p>
          <w:p w:rsidR="00000000" w:rsidDel="00000000" w:rsidP="00000000" w:rsidRDefault="00000000" w:rsidRPr="00000000" w14:paraId="0000011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11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11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11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11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11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11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11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11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11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11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{"state":"ACTIVE","reset_reason":"SOFTWARE_RESET","relay":false,"counter":101,"heap":336332,"sensor_ok":true}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 failure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Explicit invalid-data handling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вимогами firmware не повинна трактувати це як валідне вимірювання, у логах має бути явна помилка, actuator не повинен переходити у небезпечний стан через invalid data</w:t>
            </w:r>
          </w:p>
          <w:p w:rsidR="00000000" w:rsidDel="00000000" w:rsidP="00000000" w:rsidRDefault="00000000" w:rsidRPr="00000000" w14:paraId="0000012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Команда status показує "sensor_ok":false, але інша команда sensor виводить валідні значення - [SENSOR] temp=0.0C humidity=0.0%, хоча має виводити помилку, тому що сенсор фізично не підключено - {"status":"ERROR","code":"SENSOR_UNAVAILABLE"}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ets Jul 29 2019 12:21:46</w:t>
            </w:r>
          </w:p>
          <w:p w:rsidR="00000000" w:rsidDel="00000000" w:rsidP="00000000" w:rsidRDefault="00000000" w:rsidRPr="00000000" w14:paraId="0000012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rst:0x1 (POWERON_RESET),boot:0x13 (SPI_FAST_FLASH_BOOT)</w:t>
            </w:r>
          </w:p>
          <w:p w:rsidR="00000000" w:rsidDel="00000000" w:rsidP="00000000" w:rsidRDefault="00000000" w:rsidRPr="00000000" w14:paraId="0000012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12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12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12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12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12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12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12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12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[BOOT] reset_reason=POWER_ON</w:t>
            </w:r>
          </w:p>
          <w:p w:rsidR="00000000" w:rsidDel="00000000" w:rsidP="00000000" w:rsidRDefault="00000000" w:rsidRPr="00000000" w14:paraId="0000013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[WDT] enabled timeout=4000 ms</w:t>
            </w:r>
          </w:p>
          <w:p w:rsidR="00000000" w:rsidDel="00000000" w:rsidP="00000000" w:rsidRDefault="00000000" w:rsidRPr="00000000" w14:paraId="0000013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Commands:</w:t>
            </w:r>
          </w:p>
          <w:p w:rsidR="00000000" w:rsidDel="00000000" w:rsidP="00000000" w:rsidRDefault="00000000" w:rsidRPr="00000000" w14:paraId="0000013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13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13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13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136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137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138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13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13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13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13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{"state":"ACTIVE","reset_reason":"POWER_ON","relay":false,"counter":0,"heap":336332,"sensor_ok":false}</w:t>
            </w:r>
          </w:p>
          <w:p w:rsidR="00000000" w:rsidDel="00000000" w:rsidP="00000000" w:rsidRDefault="00000000" w:rsidRPr="00000000" w14:paraId="0000013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[SENSOR] temp=0.0C humidity=0.0%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logical event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вимогами о</w:t>
            </w:r>
            <w:r w:rsidDel="00000000" w:rsidR="00000000" w:rsidRPr="00000000">
              <w:rPr>
                <w:rtl w:val="0"/>
              </w:rPr>
              <w:t xml:space="preserve">дин фізичний натиск кнопки повинен створити не більше однієї логічної події.</w:t>
            </w:r>
          </w:p>
          <w:p w:rsidR="00000000" w:rsidDel="00000000" w:rsidP="00000000" w:rsidRDefault="00000000" w:rsidRPr="00000000" w14:paraId="00000142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Після декількох натискань кнопки з’являється 2 логічні події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rst:0x1 (POWERON_RESET),boot:0x13 (SPI_FAST_FLASH_BOOT)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[BOOT] reset_reason=POWER_ON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[WDT] enabled timeout=4000 ms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Commands: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{"state":"ACTIVE","reset_reason":"POWER_ON","relay":false,"counter":0,"heap":336332,"sensor_ok":true}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[STORE] saved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[BUTTON] relay=ON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{"state":"ACTIVE","reset_reason":"POWER_ON","relay":true,"counter":1,"heap":336332,"sensor_ok":true}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[STORE] saved</w:t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[BUTTON] relay=OFF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{"state":"ACTIVE","reset_reason":"POWER_ON","relay":false,"counter":2,"heap":336332,"sensor_ok":true}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[STORE] saved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[BUTTON] relay=ON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{"state":"ACTIVE","reset_reason":"POWER_ON","relay":true,"counter":3,"heap":336332,"sensor_ok":true}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[STORE] saved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[BUTTON] relay=OFF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[STORE] saved</w:t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[BUTTON] relay=ON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{"state":"ACTIVE","reset_reason":"POWER_ON","relay":true,"counter":5,"heap":336332,"sensor_ok":true}</w:t>
            </w:r>
          </w:p>
          <w:p w:rsidR="00000000" w:rsidDel="00000000" w:rsidP="00000000" w:rsidRDefault="00000000" w:rsidRPr="00000000" w14:paraId="00000169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Repeated recovery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boot loop / stable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вимогами після декількох зависань і перезавантажень пристрій не має переходити у режим boot loop та перезавантаження має бути стабільним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Після декількох зависань і перезавантажень пристрій не переходить у режим boot loop та перезавантаження стабільно повертає пристрій у робочий режим</w:t>
            </w:r>
          </w:p>
          <w:p w:rsidR="00000000" w:rsidDel="00000000" w:rsidP="00000000" w:rsidRDefault="00000000" w:rsidRPr="00000000" w14:paraId="0000016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rst:0x1 (POWERON_RESET),boot:0x13 (SPI_FAST_FLASH_BOOT)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[BOOT] reset_reason=POWER_ON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[WDT] enabled timeout=4000 ms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Commands:</w:t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[FAULT] firmware hang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 (32670) task_wdt: Task watchdog got triggered. The following tasks did not reset the watchdog in time:</w:t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E (32670) task_wdt:  - loopTask (CPU 1)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E (32670) task_wdt: Tasks currently running: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 (32670) task_wdt: CPU 0: IDLE0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 (32670) task_wdt: CPU 1: loopTask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 (32670) task_wdt: Aborting.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abort() was called at PC 0x400dbf11 on core 0</w:t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Backtrace: 0x400835b5:0x3ffbea8c |&lt;-CORRUPTED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ELF file SHA256: 3f75e9f371502bbc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ets Jul 29 2019 12:21:46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rst:0x8 (TG1WDT_SYS_RESET),boot:0x13 (SPI_FAST_FLASH_BOOT)</w:t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[BOOT] reset_reason=INT_WDT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[WDT] enabled timeout=4000 ms</w:t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Commands: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[FAULT] firmware hang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 (24531) task_wdt: Task watchdog got triggered. The following tasks did not reset the watchdog in time:</w:t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E (24531) task_wdt:  - loopTask (CPU 1)</w:t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 (24531) task_wdt: Tasks currently running: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E (24531) task_wdt: CPU 0: IDLE0</w:t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 (24531) task_wdt: CPU 1: loopTask</w:t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 (24531) task_wdt: Aborting.</w:t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abort() was called at PC 0x400dbf11 on core 0</w:t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Backtrace: 0x400835b5:0x3ffbea8c |&lt;-CORRUPTED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ELF file SHA256: 3f75e9f371502bbc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ets Jul 29 2019 12:21:46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rst:0x8 (TG1WDT_SYS_RESET),boot:0x13 (SPI_FAST_FLASH_BOOT)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[BOOT] reset_reason=INT_WDT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[WDT] enabled timeout=4000 ms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Commands:</w:t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[FAULT] firmware hang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 (14307) task_wdt: Task watchdog got triggered. The following tasks did not reset the watchdog in time:</w:t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 (14307) task_wdt:  - loopTask (CPU 1)</w:t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 (14307) task_wdt: Tasks currently running:</w:t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 (14307) task_wdt: CPU 0: IDLE0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E (14307) task_wdt: CPU 1: loopTask</w:t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E (14307) task_wdt: Aborting.</w:t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abort() was called at PC 0x400dbf11 on core 0</w:t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Backtrace: 0x400835b5:0x3ffbea8c |&lt;-CORRUPTED</w:t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ELF file SHA256: 3f75e9f371502bbc</w:t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ets Jul 29 2019 12:21:46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rst:0x8 (TG1WDT_SYS_RESET),boot:0x13 (SPI_FAST_FLASH_BOOT)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configsip: 0, SPIWP:0xee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clk_drv:0x00,q_drv:0x00,d_drv:0x00,cs0_drv:0x00,hd_drv:0x00,wp_drv:0x00</w:t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mode:DIO, clock div:2</w:t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load:0x3fff0030,len:1156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load:0x40078000,len:11456</w:t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ho 0 tail 12 room 4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load:0x40080400,len:2972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entry 0x400805dc</w:t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[BOOT] reset_reason=INT_WDT</w:t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[WDT] enabled timeout=4000 ms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Commands:</w:t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  help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  status</w:t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  sensor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  relay on</w:t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  relay off</w:t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  save</w:t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  sleep &lt;seconds&gt;</w:t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  hang</w:t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  powerloss</w:t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  reboot</w:t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</w:tr>
    </w:tbl>
    <w:p w:rsidR="00000000" w:rsidDel="00000000" w:rsidP="00000000" w:rsidRDefault="00000000" w:rsidRPr="00000000" w14:paraId="00000205">
      <w:pPr>
        <w:pStyle w:val="Heading1"/>
        <w:rPr/>
      </w:pPr>
      <w:r w:rsidDel="00000000" w:rsidR="00000000" w:rsidRPr="00000000">
        <w:rPr>
          <w:rtl w:val="0"/>
        </w:rPr>
        <w:t xml:space="preserve">Bug Report Sleep_5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rtl w:val="0"/>
        </w:rPr>
        <w:t xml:space="preserve">Команда sleep 5 переводить пристрій у сон на 0,5 секунд замість 5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b w:val="0"/>
          <w:bCs w:val="0"/>
          <w:rtl w:val="0"/>
        </w:rPr>
        <w:t xml:space="preserve">похибка wake-up ±15%; після wake-up пристрій працездатний; persistent data залишаються цілісними.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Risk: </w:t>
      </w:r>
      <w:r w:rsidDel="00000000" w:rsidR="00000000" w:rsidRPr="00000000">
        <w:rPr>
          <w:b w:val="0"/>
          <w:bCs w:val="0"/>
          <w:rtl w:val="0"/>
        </w:rPr>
        <w:t xml:space="preserve">Timing / wake /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симуляція запущена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система має наступний статус {"state":"ACTIVE","reset_reason":"POWER_ON","relay":false,"counter":0,"heap":336332,"sensor_ok":true}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 </w:t>
      </w:r>
      <w:r w:rsidDel="00000000" w:rsidR="00000000" w:rsidRPr="00000000">
        <w:rPr>
          <w:b w:val="0"/>
          <w:bCs w:val="0"/>
          <w:rtl w:val="0"/>
        </w:rPr>
        <w:t xml:space="preserve">ввести команду sleep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0"/>
          <w:bCs w:val="0"/>
          <w:rtl w:val="0"/>
        </w:rPr>
        <w:t xml:space="preserve">пристрій переходить у deep sleep на 5 с., після wake-up пристрій працездатний, persistent data залишаються цілісними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b w:val="0"/>
          <w:bCs w:val="0"/>
          <w:rtl w:val="0"/>
        </w:rPr>
        <w:t xml:space="preserve">пристрій переходить у deep sleep,</w:t>
      </w:r>
      <w:r w:rsidDel="00000000" w:rsidR="00000000" w:rsidRPr="00000000">
        <w:rPr>
          <w:rtl w:val="0"/>
        </w:rPr>
        <w:t xml:space="preserve">але пробуджується надто швидко, замість 5 секунд сон триває 0,5 секунд</w:t>
      </w:r>
      <w:r w:rsidDel="00000000" w:rsidR="00000000" w:rsidRPr="00000000">
        <w:rPr>
          <w:b w:val="0"/>
          <w:bCs w:val="0"/>
          <w:rtl w:val="0"/>
        </w:rPr>
        <w:t xml:space="preserve">, перед переходом у deep sleep дані зберігаються</w:t>
      </w:r>
      <w:r w:rsidDel="00000000" w:rsidR="00000000" w:rsidRPr="00000000">
        <w:rPr>
          <w:rtl w:val="0"/>
        </w:rPr>
        <w:t xml:space="preserve">. Файл доказу швидкого виходу із сну - Sleep_5.gif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 / Reset Reason: </w:t>
      </w:r>
      <w:r w:rsidDel="00000000" w:rsidR="00000000" w:rsidRPr="00000000">
        <w:rPr>
          <w:b w:val="0"/>
          <w:bCs w:val="0"/>
          <w:rtl w:val="0"/>
        </w:rPr>
        <w:t xml:space="preserve">"reset_reason":"DEEP_SLEEP"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21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21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21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21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21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21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21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21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21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21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[BOOT] reset_reason=POWER_ON</w:t>
      </w:r>
    </w:p>
    <w:p w:rsidR="00000000" w:rsidDel="00000000" w:rsidP="00000000" w:rsidRDefault="00000000" w:rsidRPr="00000000" w14:paraId="0000021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[WDT] enabled timeout=4000 ms</w:t>
      </w:r>
    </w:p>
    <w:p w:rsidR="00000000" w:rsidDel="00000000" w:rsidP="00000000" w:rsidRDefault="00000000" w:rsidRPr="00000000" w14:paraId="0000021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Commands:</w:t>
      </w:r>
    </w:p>
    <w:p w:rsidR="00000000" w:rsidDel="00000000" w:rsidP="00000000" w:rsidRDefault="00000000" w:rsidRPr="00000000" w14:paraId="0000021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21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21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sensor</w:t>
      </w:r>
    </w:p>
    <w:p w:rsidR="00000000" w:rsidDel="00000000" w:rsidP="00000000" w:rsidRDefault="00000000" w:rsidRPr="00000000" w14:paraId="0000021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on</w:t>
      </w:r>
    </w:p>
    <w:p w:rsidR="00000000" w:rsidDel="00000000" w:rsidP="00000000" w:rsidRDefault="00000000" w:rsidRPr="00000000" w14:paraId="0000022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off</w:t>
      </w:r>
    </w:p>
    <w:p w:rsidR="00000000" w:rsidDel="00000000" w:rsidP="00000000" w:rsidRDefault="00000000" w:rsidRPr="00000000" w14:paraId="0000022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save</w:t>
      </w:r>
    </w:p>
    <w:p w:rsidR="00000000" w:rsidDel="00000000" w:rsidP="00000000" w:rsidRDefault="00000000" w:rsidRPr="00000000" w14:paraId="0000022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sleep &lt;seconds&gt;</w:t>
      </w:r>
    </w:p>
    <w:p w:rsidR="00000000" w:rsidDel="00000000" w:rsidP="00000000" w:rsidRDefault="00000000" w:rsidRPr="00000000" w14:paraId="0000022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hang</w:t>
      </w:r>
    </w:p>
    <w:p w:rsidR="00000000" w:rsidDel="00000000" w:rsidP="00000000" w:rsidRDefault="00000000" w:rsidRPr="00000000" w14:paraId="0000022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powerloss</w:t>
      </w:r>
    </w:p>
    <w:p w:rsidR="00000000" w:rsidDel="00000000" w:rsidP="00000000" w:rsidRDefault="00000000" w:rsidRPr="00000000" w14:paraId="0000022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reboot</w:t>
      </w:r>
    </w:p>
    <w:p w:rsidR="00000000" w:rsidDel="00000000" w:rsidP="00000000" w:rsidRDefault="00000000" w:rsidRPr="00000000" w14:paraId="0000022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{"state":"ACTIVE","reset_reason":"POWER_ON","relay":false,"counter":0,"heap":336332,"sensor_ok":true}</w:t>
      </w:r>
    </w:p>
    <w:p w:rsidR="00000000" w:rsidDel="00000000" w:rsidP="00000000" w:rsidRDefault="00000000" w:rsidRPr="00000000" w14:paraId="0000022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[STORE] saved</w:t>
      </w:r>
    </w:p>
    <w:p w:rsidR="00000000" w:rsidDel="00000000" w:rsidP="00000000" w:rsidRDefault="00000000" w:rsidRPr="00000000" w14:paraId="0000022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[STATE] SLEEP timer=5 s</w:t>
      </w:r>
    </w:p>
    <w:p w:rsidR="00000000" w:rsidDel="00000000" w:rsidP="00000000" w:rsidRDefault="00000000" w:rsidRPr="00000000" w14:paraId="0000022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ets Jul 29 2019 12:21:46</w:t>
      </w:r>
    </w:p>
    <w:p w:rsidR="00000000" w:rsidDel="00000000" w:rsidP="00000000" w:rsidRDefault="00000000" w:rsidRPr="00000000" w14:paraId="0000022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rst:0x5 (DEEPSLEEP_RESET),boot:0x13 (SPI_FAST_FLASH_BOOT)</w:t>
      </w:r>
    </w:p>
    <w:p w:rsidR="00000000" w:rsidDel="00000000" w:rsidP="00000000" w:rsidRDefault="00000000" w:rsidRPr="00000000" w14:paraId="0000022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22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22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22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23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23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23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23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23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[BOOT] reset_reason=DEEP_SLEEP</w:t>
      </w:r>
    </w:p>
    <w:p w:rsidR="00000000" w:rsidDel="00000000" w:rsidP="00000000" w:rsidRDefault="00000000" w:rsidRPr="00000000" w14:paraId="0000023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[WAKE] cause=4</w:t>
      </w:r>
    </w:p>
    <w:p w:rsidR="00000000" w:rsidDel="00000000" w:rsidP="00000000" w:rsidRDefault="00000000" w:rsidRPr="00000000" w14:paraId="0000023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[WDT] enabled timeout=4000 ms</w:t>
      </w:r>
    </w:p>
    <w:p w:rsidR="00000000" w:rsidDel="00000000" w:rsidP="00000000" w:rsidRDefault="00000000" w:rsidRPr="00000000" w14:paraId="0000023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Commands:</w:t>
      </w:r>
    </w:p>
    <w:p w:rsidR="00000000" w:rsidDel="00000000" w:rsidP="00000000" w:rsidRDefault="00000000" w:rsidRPr="00000000" w14:paraId="0000023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23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23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sensor</w:t>
      </w:r>
    </w:p>
    <w:p w:rsidR="00000000" w:rsidDel="00000000" w:rsidP="00000000" w:rsidRDefault="00000000" w:rsidRPr="00000000" w14:paraId="0000023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on</w:t>
      </w:r>
    </w:p>
    <w:p w:rsidR="00000000" w:rsidDel="00000000" w:rsidP="00000000" w:rsidRDefault="00000000" w:rsidRPr="00000000" w14:paraId="0000023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off</w:t>
      </w:r>
    </w:p>
    <w:p w:rsidR="00000000" w:rsidDel="00000000" w:rsidP="00000000" w:rsidRDefault="00000000" w:rsidRPr="00000000" w14:paraId="0000023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save</w:t>
      </w:r>
    </w:p>
    <w:p w:rsidR="00000000" w:rsidDel="00000000" w:rsidP="00000000" w:rsidRDefault="00000000" w:rsidRPr="00000000" w14:paraId="0000023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sleep &lt;seconds&gt;</w:t>
      </w:r>
    </w:p>
    <w:p w:rsidR="00000000" w:rsidDel="00000000" w:rsidP="00000000" w:rsidRDefault="00000000" w:rsidRPr="00000000" w14:paraId="0000023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hang</w:t>
      </w:r>
    </w:p>
    <w:p w:rsidR="00000000" w:rsidDel="00000000" w:rsidP="00000000" w:rsidRDefault="00000000" w:rsidRPr="00000000" w14:paraId="0000024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powerloss</w:t>
      </w:r>
    </w:p>
    <w:p w:rsidR="00000000" w:rsidDel="00000000" w:rsidP="00000000" w:rsidRDefault="00000000" w:rsidRPr="00000000" w14:paraId="0000024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reboot</w:t>
      </w:r>
    </w:p>
    <w:p w:rsidR="00000000" w:rsidDel="00000000" w:rsidP="00000000" w:rsidRDefault="00000000" w:rsidRPr="00000000" w14:paraId="0000024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{"state":"ACTIVE","reset_reason":"DEEP_SLEEP","relay":false,"counter":1,"heap":336332,"sensor_ok":true}</w:t>
      </w:r>
    </w:p>
    <w:p w:rsidR="00000000" w:rsidDel="00000000" w:rsidP="00000000" w:rsidRDefault="00000000" w:rsidRPr="00000000" w14:paraId="0000024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48120" cy="7533005"/>
            <wp:effectExtent b="0" l="0" r="0" t="0"/>
            <wp:wrapSquare wrapText="bothSides" distB="0" distT="0" distL="0" distR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533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b w:val="0"/>
          <w:bCs w:val="0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7ap6gielb3t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rtl w:val="0"/>
        </w:rPr>
        <w:t xml:space="preserve">100% (відтворено 3 з 3 разів)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rPr/>
      </w:pPr>
      <w:r w:rsidDel="00000000" w:rsidR="00000000" w:rsidRPr="00000000">
        <w:rPr>
          <w:rtl w:val="0"/>
        </w:rPr>
        <w:t xml:space="preserve">Bug Report Relay_+_WDT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rtl w:val="0"/>
        </w:rPr>
        <w:t xml:space="preserve">Після відпрацювання WDT і перезавантаження пристрою relay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після аварійного reset має статус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b w:val="0"/>
          <w:bCs w:val="0"/>
          <w:rtl w:val="0"/>
        </w:rPr>
        <w:t xml:space="preserve">WDT перезавантажує пристрій приблизно не пізніше ніж за 5 секунд; reset reason дозволяє визначити WDT reset; після reset пристрій працездатний; actuator після аварійного reset має бути OFF; boot loop відсутній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Risk: </w:t>
      </w:r>
      <w:r w:rsidDel="00000000" w:rsidR="00000000" w:rsidRPr="00000000">
        <w:rPr>
          <w:b w:val="0"/>
          <w:bCs w:val="0"/>
          <w:rtl w:val="0"/>
        </w:rPr>
        <w:t xml:space="preserve">Safe actuator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симуляція запущена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система має наступний статус {"state":"ACTIVE","reset_reason":"POWER_ON","relay":false,"counter":0,"heap":336332,"sensor_ok":true}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 </w:t>
      </w:r>
      <w:r w:rsidDel="00000000" w:rsidR="00000000" w:rsidRPr="00000000">
        <w:rPr>
          <w:b w:val="0"/>
          <w:bCs w:val="0"/>
          <w:rtl w:val="0"/>
        </w:rPr>
        <w:t xml:space="preserve">ввести команду relay on, наступною ввести команду hang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0"/>
          <w:bCs w:val="0"/>
          <w:rtl w:val="0"/>
        </w:rPr>
        <w:t xml:space="preserve">WDT перезавантажує пристрій приблизно не пізніше ніж за 5 секунд, reset reason – WDT reset, після reset пристрій працездатний, actuator після аварійного reset має бути OFF,  boot loop відсутній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b w:val="0"/>
          <w:bCs w:val="0"/>
          <w:rtl w:val="0"/>
        </w:rPr>
        <w:t xml:space="preserve">після перезавантаження пристрою actuator після аварійного reset має статус ON, тобто має бути "relay":false, а не "relay":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 / Reset Reason: </w:t>
      </w:r>
      <w:r w:rsidDel="00000000" w:rsidR="00000000" w:rsidRPr="00000000">
        <w:rPr>
          <w:b w:val="0"/>
          <w:bCs w:val="0"/>
          <w:rtl w:val="0"/>
        </w:rPr>
        <w:t xml:space="preserve">"reset_reason":"INT_WDT"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25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25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25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25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25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25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25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25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25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25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[BOOT] reset_reason=POWER_ON</w:t>
      </w:r>
    </w:p>
    <w:p w:rsidR="00000000" w:rsidDel="00000000" w:rsidP="00000000" w:rsidRDefault="00000000" w:rsidRPr="00000000" w14:paraId="0000025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[WDT] enabled timeout=4000 ms</w:t>
      </w:r>
    </w:p>
    <w:p w:rsidR="00000000" w:rsidDel="00000000" w:rsidP="00000000" w:rsidRDefault="00000000" w:rsidRPr="00000000" w14:paraId="0000025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Commands:</w:t>
      </w:r>
    </w:p>
    <w:p w:rsidR="00000000" w:rsidDel="00000000" w:rsidP="00000000" w:rsidRDefault="00000000" w:rsidRPr="00000000" w14:paraId="0000025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25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26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sensor</w:t>
      </w:r>
    </w:p>
    <w:p w:rsidR="00000000" w:rsidDel="00000000" w:rsidP="00000000" w:rsidRDefault="00000000" w:rsidRPr="00000000" w14:paraId="0000026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on</w:t>
      </w:r>
    </w:p>
    <w:p w:rsidR="00000000" w:rsidDel="00000000" w:rsidP="00000000" w:rsidRDefault="00000000" w:rsidRPr="00000000" w14:paraId="0000026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off</w:t>
      </w:r>
    </w:p>
    <w:p w:rsidR="00000000" w:rsidDel="00000000" w:rsidP="00000000" w:rsidRDefault="00000000" w:rsidRPr="00000000" w14:paraId="0000026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save</w:t>
      </w:r>
    </w:p>
    <w:p w:rsidR="00000000" w:rsidDel="00000000" w:rsidP="00000000" w:rsidRDefault="00000000" w:rsidRPr="00000000" w14:paraId="0000026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sleep &lt;seconds&gt;</w:t>
      </w:r>
    </w:p>
    <w:p w:rsidR="00000000" w:rsidDel="00000000" w:rsidP="00000000" w:rsidRDefault="00000000" w:rsidRPr="00000000" w14:paraId="0000026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hang</w:t>
      </w:r>
    </w:p>
    <w:p w:rsidR="00000000" w:rsidDel="00000000" w:rsidP="00000000" w:rsidRDefault="00000000" w:rsidRPr="00000000" w14:paraId="0000026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powerloss</w:t>
      </w:r>
    </w:p>
    <w:p w:rsidR="00000000" w:rsidDel="00000000" w:rsidP="00000000" w:rsidRDefault="00000000" w:rsidRPr="00000000" w14:paraId="0000026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reboot</w:t>
      </w:r>
    </w:p>
    <w:p w:rsidR="00000000" w:rsidDel="00000000" w:rsidP="00000000" w:rsidRDefault="00000000" w:rsidRPr="00000000" w14:paraId="0000026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{"state":"ACTIVE","reset_reason":"POWER_ON","relay":false,"counter":0,"heap":336332,"sensor_ok":true}</w:t>
      </w:r>
    </w:p>
    <w:p w:rsidR="00000000" w:rsidDel="00000000" w:rsidP="00000000" w:rsidRDefault="00000000" w:rsidRPr="00000000" w14:paraId="0000026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[STORE] saved</w:t>
      </w:r>
    </w:p>
    <w:p w:rsidR="00000000" w:rsidDel="00000000" w:rsidP="00000000" w:rsidRDefault="00000000" w:rsidRPr="00000000" w14:paraId="0000026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[RELAY] ON</w:t>
      </w:r>
    </w:p>
    <w:p w:rsidR="00000000" w:rsidDel="00000000" w:rsidP="00000000" w:rsidRDefault="00000000" w:rsidRPr="00000000" w14:paraId="0000026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[FAULT] firmware hang</w:t>
      </w:r>
    </w:p>
    <w:p w:rsidR="00000000" w:rsidDel="00000000" w:rsidP="00000000" w:rsidRDefault="00000000" w:rsidRPr="00000000" w14:paraId="0000026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 (24664) task_wdt: Task watchdog got triggered. The following tasks did not reset the watchdog in time:</w:t>
      </w:r>
    </w:p>
    <w:p w:rsidR="00000000" w:rsidDel="00000000" w:rsidP="00000000" w:rsidRDefault="00000000" w:rsidRPr="00000000" w14:paraId="0000026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 (24664) task_wdt:  - loopTask (CPU 1)</w:t>
      </w:r>
    </w:p>
    <w:p w:rsidR="00000000" w:rsidDel="00000000" w:rsidP="00000000" w:rsidRDefault="00000000" w:rsidRPr="00000000" w14:paraId="0000026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 (24664) task_wdt: Tasks currently running:</w:t>
      </w:r>
    </w:p>
    <w:p w:rsidR="00000000" w:rsidDel="00000000" w:rsidP="00000000" w:rsidRDefault="00000000" w:rsidRPr="00000000" w14:paraId="0000026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 (24664) task_wdt: CPU 0: IDLE0</w:t>
      </w:r>
    </w:p>
    <w:p w:rsidR="00000000" w:rsidDel="00000000" w:rsidP="00000000" w:rsidRDefault="00000000" w:rsidRPr="00000000" w14:paraId="0000027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 (24664) task_wdt: CPU 1: loopTask</w:t>
      </w:r>
    </w:p>
    <w:p w:rsidR="00000000" w:rsidDel="00000000" w:rsidP="00000000" w:rsidRDefault="00000000" w:rsidRPr="00000000" w14:paraId="0000027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 (24664) task_wdt: Aborting.</w:t>
      </w:r>
    </w:p>
    <w:p w:rsidR="00000000" w:rsidDel="00000000" w:rsidP="00000000" w:rsidRDefault="00000000" w:rsidRPr="00000000" w14:paraId="0000027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abort() was called at PC 0x400dbf11 on core 0</w:t>
      </w:r>
    </w:p>
    <w:p w:rsidR="00000000" w:rsidDel="00000000" w:rsidP="00000000" w:rsidRDefault="00000000" w:rsidRPr="00000000" w14:paraId="0000027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Backtrace: 0x400835b5:0x3ffbea8c |&lt;-CORRUPTED</w:t>
      </w:r>
    </w:p>
    <w:p w:rsidR="00000000" w:rsidDel="00000000" w:rsidP="00000000" w:rsidRDefault="00000000" w:rsidRPr="00000000" w14:paraId="0000027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ELF file SHA256: 389836db4aa63421</w:t>
      </w:r>
    </w:p>
    <w:p w:rsidR="00000000" w:rsidDel="00000000" w:rsidP="00000000" w:rsidRDefault="00000000" w:rsidRPr="00000000" w14:paraId="0000027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ets Jul 29 2019 12:21:46</w:t>
      </w:r>
    </w:p>
    <w:p w:rsidR="00000000" w:rsidDel="00000000" w:rsidP="00000000" w:rsidRDefault="00000000" w:rsidRPr="00000000" w14:paraId="0000027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rst:0x8 (TG1WDT_SYS_RESET),boot:0x13 (SPI_FAST_FLASH_BOOT)</w:t>
      </w:r>
    </w:p>
    <w:p w:rsidR="00000000" w:rsidDel="00000000" w:rsidP="00000000" w:rsidRDefault="00000000" w:rsidRPr="00000000" w14:paraId="0000028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28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28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28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28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28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28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28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28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[BOOT] reset_reason=INT_WDT</w:t>
      </w:r>
    </w:p>
    <w:p w:rsidR="00000000" w:rsidDel="00000000" w:rsidP="00000000" w:rsidRDefault="00000000" w:rsidRPr="00000000" w14:paraId="0000028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[WDT] enabled timeout=4000 ms</w:t>
      </w:r>
    </w:p>
    <w:p w:rsidR="00000000" w:rsidDel="00000000" w:rsidP="00000000" w:rsidRDefault="00000000" w:rsidRPr="00000000" w14:paraId="0000028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Commands:</w:t>
      </w:r>
    </w:p>
    <w:p w:rsidR="00000000" w:rsidDel="00000000" w:rsidP="00000000" w:rsidRDefault="00000000" w:rsidRPr="00000000" w14:paraId="0000028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28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28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sensor</w:t>
      </w:r>
    </w:p>
    <w:p w:rsidR="00000000" w:rsidDel="00000000" w:rsidP="00000000" w:rsidRDefault="00000000" w:rsidRPr="00000000" w14:paraId="0000028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on</w:t>
      </w:r>
    </w:p>
    <w:p w:rsidR="00000000" w:rsidDel="00000000" w:rsidP="00000000" w:rsidRDefault="00000000" w:rsidRPr="00000000" w14:paraId="0000028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off</w:t>
      </w:r>
    </w:p>
    <w:p w:rsidR="00000000" w:rsidDel="00000000" w:rsidP="00000000" w:rsidRDefault="00000000" w:rsidRPr="00000000" w14:paraId="0000029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save</w:t>
      </w:r>
    </w:p>
    <w:p w:rsidR="00000000" w:rsidDel="00000000" w:rsidP="00000000" w:rsidRDefault="00000000" w:rsidRPr="00000000" w14:paraId="0000029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sleep &lt;seconds&gt;</w:t>
      </w:r>
    </w:p>
    <w:p w:rsidR="00000000" w:rsidDel="00000000" w:rsidP="00000000" w:rsidRDefault="00000000" w:rsidRPr="00000000" w14:paraId="0000029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hang</w:t>
      </w:r>
    </w:p>
    <w:p w:rsidR="00000000" w:rsidDel="00000000" w:rsidP="00000000" w:rsidRDefault="00000000" w:rsidRPr="00000000" w14:paraId="0000029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powerloss</w:t>
      </w:r>
    </w:p>
    <w:p w:rsidR="00000000" w:rsidDel="00000000" w:rsidP="00000000" w:rsidRDefault="00000000" w:rsidRPr="00000000" w14:paraId="0000029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reboot</w:t>
      </w:r>
    </w:p>
    <w:p w:rsidR="00000000" w:rsidDel="00000000" w:rsidP="00000000" w:rsidRDefault="00000000" w:rsidRPr="00000000" w14:paraId="0000029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{"state":"ACTIVE","reset_reason":"INT_WDT","relay":true,"counter":1,"heap":336332,"sensor_ok":true}</w:t>
      </w:r>
    </w:p>
    <w:p w:rsidR="00000000" w:rsidDel="00000000" w:rsidP="00000000" w:rsidRDefault="00000000" w:rsidRPr="00000000" w14:paraId="0000029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48120" cy="9616440"/>
            <wp:effectExtent b="0" l="0" r="0" t="0"/>
            <wp:wrapSquare wrapText="bothSides" distB="0" distT="0" distL="0" distR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9616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b w:val="0"/>
          <w:bCs w:val="0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b682ljbjgeyx" w:id="1"/>
      <w:bookmarkEnd w:id="1"/>
      <w:r w:rsidDel="00000000" w:rsidR="00000000" w:rsidRPr="00000000">
        <w:rPr>
          <w:b w:val="0"/>
          <w:bCs w:val="0"/>
          <w:rtl w:val="0"/>
        </w:rPr>
        <w:t xml:space="preserve">100% (відтворено 3 з 3 разів)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/>
      </w:pPr>
      <w:r w:rsidDel="00000000" w:rsidR="00000000" w:rsidRPr="00000000">
        <w:rPr>
          <w:rtl w:val="0"/>
        </w:rPr>
        <w:t xml:space="preserve">Bug Report Sensor_failure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Команда sensor при фізично відключеному сенсорі повертає валідне значення вимірів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b w:val="0"/>
          <w:bCs w:val="0"/>
          <w:rtl w:val="0"/>
        </w:rPr>
        <w:t xml:space="preserve">Якщо DHT22 недоступний або повертає некоректні дані: firmware не повинна трактувати це як валідне вимірювання; у логах має бути явна помилка; actuator не повинен переходити у небезпечний стан через invalid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Risk: </w:t>
      </w:r>
      <w:r w:rsidDel="00000000" w:rsidR="00000000" w:rsidRPr="00000000">
        <w:rPr>
          <w:b w:val="0"/>
          <w:bCs w:val="0"/>
          <w:rtl w:val="0"/>
        </w:rPr>
        <w:t xml:space="preserve">Explicit invalid-data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симуляція запущена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з’єднання датчика із МК було змінено, у симуляції датчик під’єднано до GPIO15, змінено на GPIO13</w:t>
      </w:r>
    </w:p>
    <w:p w:rsidR="00000000" w:rsidDel="00000000" w:rsidP="00000000" w:rsidRDefault="00000000" w:rsidRPr="00000000" w14:paraId="000002A1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система має наступний статус {"state":"ACTIVE","reset_reason":"POWER_ON","relay":false,"counter":0,"heap":336332,"sensor_ok":false}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 </w:t>
      </w:r>
      <w:r w:rsidDel="00000000" w:rsidR="00000000" w:rsidRPr="00000000">
        <w:rPr>
          <w:b w:val="0"/>
          <w:bCs w:val="0"/>
          <w:rtl w:val="0"/>
        </w:rPr>
        <w:t xml:space="preserve">ввести команду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0"/>
          <w:bCs w:val="0"/>
          <w:rtl w:val="0"/>
        </w:rPr>
        <w:t xml:space="preserve">у логах має бути помилка </w:t>
      </w:r>
      <w:r w:rsidDel="00000000" w:rsidR="00000000" w:rsidRPr="00000000">
        <w:rPr>
          <w:rtl w:val="0"/>
        </w:rPr>
        <w:t xml:space="preserve">{"status":"ERROR","code":"SENSOR_UNAVAILABLE"}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b w:val="0"/>
          <w:bCs w:val="0"/>
          <w:rtl w:val="0"/>
        </w:rPr>
        <w:t xml:space="preserve">у логах з’являється валідне значення [SENSOR] temp=0.0C humidity=0.0%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 / Reset Reason: </w:t>
      </w:r>
      <w:r w:rsidDel="00000000" w:rsidR="00000000" w:rsidRPr="00000000">
        <w:rPr>
          <w:b w:val="0"/>
          <w:bCs w:val="0"/>
          <w:rtl w:val="0"/>
        </w:rPr>
        <w:t xml:space="preserve">"reset_reason":"POWER_ON"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2A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ets Jul 29 2019 12:21:46</w:t>
      </w:r>
    </w:p>
    <w:p w:rsidR="00000000" w:rsidDel="00000000" w:rsidP="00000000" w:rsidRDefault="00000000" w:rsidRPr="00000000" w14:paraId="000002A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2A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2A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2A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2A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2A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2A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2B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2B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2B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[BOOT] reset_reason=POWER_ON</w:t>
      </w:r>
    </w:p>
    <w:p w:rsidR="00000000" w:rsidDel="00000000" w:rsidP="00000000" w:rsidRDefault="00000000" w:rsidRPr="00000000" w14:paraId="000002B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[WDT] enabled timeout=4000 ms</w:t>
      </w:r>
    </w:p>
    <w:p w:rsidR="00000000" w:rsidDel="00000000" w:rsidP="00000000" w:rsidRDefault="00000000" w:rsidRPr="00000000" w14:paraId="000002B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Commands:</w:t>
      </w:r>
    </w:p>
    <w:p w:rsidR="00000000" w:rsidDel="00000000" w:rsidP="00000000" w:rsidRDefault="00000000" w:rsidRPr="00000000" w14:paraId="000002B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2B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2B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sensor</w:t>
      </w:r>
    </w:p>
    <w:p w:rsidR="00000000" w:rsidDel="00000000" w:rsidP="00000000" w:rsidRDefault="00000000" w:rsidRPr="00000000" w14:paraId="000002B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on</w:t>
      </w:r>
    </w:p>
    <w:p w:rsidR="00000000" w:rsidDel="00000000" w:rsidP="00000000" w:rsidRDefault="00000000" w:rsidRPr="00000000" w14:paraId="000002B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off</w:t>
      </w:r>
    </w:p>
    <w:p w:rsidR="00000000" w:rsidDel="00000000" w:rsidP="00000000" w:rsidRDefault="00000000" w:rsidRPr="00000000" w14:paraId="000002B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save</w:t>
      </w:r>
    </w:p>
    <w:p w:rsidR="00000000" w:rsidDel="00000000" w:rsidP="00000000" w:rsidRDefault="00000000" w:rsidRPr="00000000" w14:paraId="000002B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sleep &lt;seconds&gt;</w:t>
      </w:r>
    </w:p>
    <w:p w:rsidR="00000000" w:rsidDel="00000000" w:rsidP="00000000" w:rsidRDefault="00000000" w:rsidRPr="00000000" w14:paraId="000002B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hang</w:t>
      </w:r>
    </w:p>
    <w:p w:rsidR="00000000" w:rsidDel="00000000" w:rsidP="00000000" w:rsidRDefault="00000000" w:rsidRPr="00000000" w14:paraId="000002B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powerloss</w:t>
      </w:r>
    </w:p>
    <w:p w:rsidR="00000000" w:rsidDel="00000000" w:rsidP="00000000" w:rsidRDefault="00000000" w:rsidRPr="00000000" w14:paraId="000002B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reboot</w:t>
      </w:r>
    </w:p>
    <w:p w:rsidR="00000000" w:rsidDel="00000000" w:rsidP="00000000" w:rsidRDefault="00000000" w:rsidRPr="00000000" w14:paraId="000002B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{"state":"ACTIVE","reset_reason":"POWER_ON","relay":false,"counter":0,"heap":336332,"sensor_ok":false}</w:t>
      </w:r>
    </w:p>
    <w:p w:rsidR="00000000" w:rsidDel="00000000" w:rsidP="00000000" w:rsidRDefault="00000000" w:rsidRPr="00000000" w14:paraId="000002C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[SENSOR] temp=0.0C humidity=0.0%</w:t>
      </w:r>
    </w:p>
    <w:p w:rsidR="00000000" w:rsidDel="00000000" w:rsidP="00000000" w:rsidRDefault="00000000" w:rsidRPr="00000000" w14:paraId="000002C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48120" cy="3853815"/>
            <wp:effectExtent b="0" l="0" r="0" t="0"/>
            <wp:wrapSquare wrapText="bothSides" distB="0" distT="0" distL="0" distR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85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b w:val="0"/>
          <w:bCs w:val="0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mj0keyczt7v4" w:id="2"/>
      <w:bookmarkEnd w:id="2"/>
      <w:r w:rsidDel="00000000" w:rsidR="00000000" w:rsidRPr="00000000">
        <w:rPr>
          <w:b w:val="0"/>
          <w:bCs w:val="0"/>
          <w:rtl w:val="0"/>
        </w:rPr>
        <w:t xml:space="preserve">100% (відтворено 3 з 3 разів)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rPr/>
      </w:pPr>
      <w:r w:rsidDel="00000000" w:rsidR="00000000" w:rsidRPr="00000000">
        <w:rPr>
          <w:rtl w:val="0"/>
        </w:rPr>
        <w:t xml:space="preserve">Bug Report Interrupted_save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b w:val="0"/>
          <w:bCs w:val="0"/>
          <w:rtl w:val="0"/>
        </w:rPr>
        <w:t xml:space="preserve">Після перезавантаж</w:t>
      </w:r>
      <w:r w:rsidDel="00000000" w:rsidR="00000000" w:rsidRPr="00000000">
        <w:rPr>
          <w:rtl w:val="0"/>
        </w:rPr>
        <w:t xml:space="preserve">ення пристрою значення параметра counter не скидається на 0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 </w:t>
      </w:r>
      <w:r w:rsidDel="00000000" w:rsidR="00000000" w:rsidRPr="00000000">
        <w:rPr>
          <w:b w:val="0"/>
          <w:bCs w:val="0"/>
          <w:rtl w:val="0"/>
        </w:rPr>
        <w:t xml:space="preserve">після reboot має залишитися стара повністю валідна або нова повністю валідна версія стану; змішаний/частково оновлений state не допускається; corrupted state має виявлятися.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Risk: </w:t>
      </w:r>
      <w:r w:rsidDel="00000000" w:rsidR="00000000" w:rsidRPr="00000000">
        <w:rPr>
          <w:b w:val="0"/>
          <w:bCs w:val="0"/>
          <w:rtl w:val="0"/>
        </w:rPr>
        <w:t xml:space="preserve">Atomicity /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b w:val="0"/>
          <w:bCs w:val="0"/>
          <w:rtl w:val="0"/>
        </w:rPr>
        <w:t xml:space="preserve">симуляція запущена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система має наступний статус {"state":"ACTIVE","reset_reason":"POWER_ON","relay":false,"counter":0,"heap":336332,"sensor_ok":true}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 </w:t>
      </w:r>
      <w:r w:rsidDel="00000000" w:rsidR="00000000" w:rsidRPr="00000000">
        <w:rPr>
          <w:b w:val="0"/>
          <w:bCs w:val="0"/>
          <w:rtl w:val="0"/>
        </w:rPr>
        <w:t xml:space="preserve">ввести команду status, ввести команду save,  ввести команду status,  ввести команду powerloss,  ввести команду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0"/>
          <w:bCs w:val="0"/>
          <w:rtl w:val="0"/>
        </w:rPr>
        <w:t xml:space="preserve">після reboot має залишитися стара повністю валідна або нова повністю валідна версія стану, змішаний/частково оновлений state не допускається, corrupted state має виявлятися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b w:val="0"/>
          <w:bCs w:val="0"/>
          <w:rtl w:val="0"/>
        </w:rPr>
        <w:t xml:space="preserve">після reboot залишається невалідна версія стану — до reboot було "counter":1, після reboot – "counter":101, тобто маємо змішаний/частково оновлений state, цей змішаний state не детектується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 / Reset Reason: </w:t>
      </w:r>
      <w:r w:rsidDel="00000000" w:rsidR="00000000" w:rsidRPr="00000000">
        <w:rPr>
          <w:b w:val="0"/>
          <w:bCs w:val="0"/>
          <w:rtl w:val="0"/>
        </w:rPr>
        <w:t xml:space="preserve">"reset_reason":"SOFTWARE_RESET"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2D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2D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2D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2D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2D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2D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2D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2D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2D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2D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[BOOT] reset_reason=POWER_ON</w:t>
      </w:r>
    </w:p>
    <w:p w:rsidR="00000000" w:rsidDel="00000000" w:rsidP="00000000" w:rsidRDefault="00000000" w:rsidRPr="00000000" w14:paraId="000002D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[WDT] enabled timeout=4000 ms</w:t>
      </w:r>
    </w:p>
    <w:p w:rsidR="00000000" w:rsidDel="00000000" w:rsidP="00000000" w:rsidRDefault="00000000" w:rsidRPr="00000000" w14:paraId="000002D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Commands:</w:t>
      </w:r>
    </w:p>
    <w:p w:rsidR="00000000" w:rsidDel="00000000" w:rsidP="00000000" w:rsidRDefault="00000000" w:rsidRPr="00000000" w14:paraId="000002D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2D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2D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sensor</w:t>
      </w:r>
    </w:p>
    <w:p w:rsidR="00000000" w:rsidDel="00000000" w:rsidP="00000000" w:rsidRDefault="00000000" w:rsidRPr="00000000" w14:paraId="000002E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on</w:t>
      </w:r>
    </w:p>
    <w:p w:rsidR="00000000" w:rsidDel="00000000" w:rsidP="00000000" w:rsidRDefault="00000000" w:rsidRPr="00000000" w14:paraId="000002E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off</w:t>
      </w:r>
    </w:p>
    <w:p w:rsidR="00000000" w:rsidDel="00000000" w:rsidP="00000000" w:rsidRDefault="00000000" w:rsidRPr="00000000" w14:paraId="000002E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save</w:t>
      </w:r>
    </w:p>
    <w:p w:rsidR="00000000" w:rsidDel="00000000" w:rsidP="00000000" w:rsidRDefault="00000000" w:rsidRPr="00000000" w14:paraId="000002E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sleep &lt;seconds&gt;</w:t>
      </w:r>
    </w:p>
    <w:p w:rsidR="00000000" w:rsidDel="00000000" w:rsidP="00000000" w:rsidRDefault="00000000" w:rsidRPr="00000000" w14:paraId="000002E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hang</w:t>
      </w:r>
    </w:p>
    <w:p w:rsidR="00000000" w:rsidDel="00000000" w:rsidP="00000000" w:rsidRDefault="00000000" w:rsidRPr="00000000" w14:paraId="000002E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powerloss</w:t>
      </w:r>
    </w:p>
    <w:p w:rsidR="00000000" w:rsidDel="00000000" w:rsidP="00000000" w:rsidRDefault="00000000" w:rsidRPr="00000000" w14:paraId="000002E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reboot</w:t>
      </w:r>
    </w:p>
    <w:p w:rsidR="00000000" w:rsidDel="00000000" w:rsidP="00000000" w:rsidRDefault="00000000" w:rsidRPr="00000000" w14:paraId="000002E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{"state":"ACTIVE","reset_reason":"POWER_ON","relay":false,"counter":0,"heap":336332,"sensor_ok":true}</w:t>
      </w:r>
    </w:p>
    <w:p w:rsidR="00000000" w:rsidDel="00000000" w:rsidP="00000000" w:rsidRDefault="00000000" w:rsidRPr="00000000" w14:paraId="000002E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[STORE] saved</w:t>
      </w:r>
    </w:p>
    <w:p w:rsidR="00000000" w:rsidDel="00000000" w:rsidP="00000000" w:rsidRDefault="00000000" w:rsidRPr="00000000" w14:paraId="000002E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{"state":"ACTIVE","reset_reason":"POWER_ON","relay":false,"counter":1,"heap":336332,"sensor_ok":true}</w:t>
      </w:r>
    </w:p>
    <w:p w:rsidR="00000000" w:rsidDel="00000000" w:rsidP="00000000" w:rsidRDefault="00000000" w:rsidRPr="00000000" w14:paraId="000002E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[FAULT] power loss DURING save</w:t>
      </w:r>
    </w:p>
    <w:p w:rsidR="00000000" w:rsidDel="00000000" w:rsidP="00000000" w:rsidRDefault="00000000" w:rsidRPr="00000000" w14:paraId="000002E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ets Jul 29 2019 12:21:46</w:t>
      </w:r>
    </w:p>
    <w:p w:rsidR="00000000" w:rsidDel="00000000" w:rsidP="00000000" w:rsidRDefault="00000000" w:rsidRPr="00000000" w14:paraId="000002E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rst:0xc (SW_CPU_RESET),boot:0x13 (SPI_FAST_FLASH_BOOT)</w:t>
      </w:r>
    </w:p>
    <w:p w:rsidR="00000000" w:rsidDel="00000000" w:rsidP="00000000" w:rsidRDefault="00000000" w:rsidRPr="00000000" w14:paraId="000002E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2E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2F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2F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2F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2F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2F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2F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2F6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[BOOT] reset_reason=SOFTWARE_RESET</w:t>
      </w:r>
    </w:p>
    <w:p w:rsidR="00000000" w:rsidDel="00000000" w:rsidP="00000000" w:rsidRDefault="00000000" w:rsidRPr="00000000" w14:paraId="000002F7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[WDT] enabled timeout=4000 ms</w:t>
      </w:r>
    </w:p>
    <w:p w:rsidR="00000000" w:rsidDel="00000000" w:rsidP="00000000" w:rsidRDefault="00000000" w:rsidRPr="00000000" w14:paraId="000002F8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Commands:</w:t>
      </w:r>
    </w:p>
    <w:p w:rsidR="00000000" w:rsidDel="00000000" w:rsidP="00000000" w:rsidRDefault="00000000" w:rsidRPr="00000000" w14:paraId="000002F9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2FA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2FB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sensor</w:t>
      </w:r>
    </w:p>
    <w:p w:rsidR="00000000" w:rsidDel="00000000" w:rsidP="00000000" w:rsidRDefault="00000000" w:rsidRPr="00000000" w14:paraId="000002FC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on</w:t>
      </w:r>
    </w:p>
    <w:p w:rsidR="00000000" w:rsidDel="00000000" w:rsidP="00000000" w:rsidRDefault="00000000" w:rsidRPr="00000000" w14:paraId="000002FD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relay off</w:t>
      </w:r>
    </w:p>
    <w:p w:rsidR="00000000" w:rsidDel="00000000" w:rsidP="00000000" w:rsidRDefault="00000000" w:rsidRPr="00000000" w14:paraId="000002FE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save</w:t>
      </w:r>
    </w:p>
    <w:p w:rsidR="00000000" w:rsidDel="00000000" w:rsidP="00000000" w:rsidRDefault="00000000" w:rsidRPr="00000000" w14:paraId="000002FF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sleep &lt;seconds&gt;</w:t>
      </w:r>
    </w:p>
    <w:p w:rsidR="00000000" w:rsidDel="00000000" w:rsidP="00000000" w:rsidRDefault="00000000" w:rsidRPr="00000000" w14:paraId="00000300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hang</w:t>
      </w:r>
    </w:p>
    <w:p w:rsidR="00000000" w:rsidDel="00000000" w:rsidP="00000000" w:rsidRDefault="00000000" w:rsidRPr="00000000" w14:paraId="00000301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powerloss</w:t>
      </w:r>
    </w:p>
    <w:p w:rsidR="00000000" w:rsidDel="00000000" w:rsidP="00000000" w:rsidRDefault="00000000" w:rsidRPr="00000000" w14:paraId="00000302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reboot</w:t>
      </w:r>
    </w:p>
    <w:p w:rsidR="00000000" w:rsidDel="00000000" w:rsidP="00000000" w:rsidRDefault="00000000" w:rsidRPr="00000000" w14:paraId="00000303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{"state":"ACTIVE","reset_reason":"SOFTWARE_RESET","relay":false,"counter":101,"heap":336332,"sensor_ok":true}</w:t>
      </w:r>
    </w:p>
    <w:p w:rsidR="00000000" w:rsidDel="00000000" w:rsidP="00000000" w:rsidRDefault="00000000" w:rsidRPr="00000000" w14:paraId="00000304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548120" cy="7454900"/>
            <wp:effectExtent b="0" l="0" r="0" t="0"/>
            <wp:wrapSquare wrapText="bothSides" distB="0" distT="0" distL="0" distR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45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5">
      <w:pPr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b w:val="0"/>
          <w:bCs w:val="0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</w:rPr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5des9koonjsg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rtl w:val="0"/>
        </w:rPr>
        <w:t xml:space="preserve">100% (відтворено 3 з 3 разів)</w:t>
      </w:r>
    </w:p>
    <w:p w:rsidR="00000000" w:rsidDel="00000000" w:rsidP="00000000" w:rsidRDefault="00000000" w:rsidRPr="00000000" w14:paraId="00000308">
      <w:pPr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rPr/>
      </w:pPr>
      <w:bookmarkStart w:colFirst="0" w:colLast="0" w:name="_heading=h.fv2qzychymmc" w:id="4"/>
      <w:bookmarkEnd w:id="4"/>
      <w:r w:rsidDel="00000000" w:rsidR="00000000" w:rsidRPr="00000000">
        <w:rPr>
          <w:rtl w:val="0"/>
        </w:rPr>
        <w:t xml:space="preserve">Bug Report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Після натискання кнопки з’являється дві логічні події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Один фізичний натиск кнопки повинен створити не більше однієї логічної події.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Risk: </w:t>
      </w:r>
      <w:r w:rsidDel="00000000" w:rsidR="00000000" w:rsidRPr="00000000">
        <w:rPr>
          <w:rtl w:val="0"/>
        </w:rPr>
        <w:t xml:space="preserve">Single logical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симуляція запущена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система має наступний статус {"state":"ACTIVE","reset_reason":"POWER_ON","relay":false,"counter":0,"heap":336332,"sensor_ok":true}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 </w:t>
      </w:r>
      <w:r w:rsidDel="00000000" w:rsidR="00000000" w:rsidRPr="00000000">
        <w:rPr>
          <w:rtl w:val="0"/>
        </w:rPr>
        <w:t xml:space="preserve">настиснути кнопку у симуляції, ввести команду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rtl w:val="0"/>
        </w:rPr>
        <w:t xml:space="preserve">одна фізична дія повинна створювати одну логічну подію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на четвертому натисканні кнопки з’являється декілька логічних подій, що відображає команда status після натискання, тобто не спрацьовує debounce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 / Reset Reason: </w:t>
      </w:r>
      <w:r w:rsidDel="00000000" w:rsidR="00000000" w:rsidRPr="00000000">
        <w:rPr>
          <w:rtl w:val="0"/>
        </w:rPr>
        <w:t xml:space="preserve">"reset_reason":"POWER_ON"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3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3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configsip: 0, SPIWP:0xee</w:t>
      </w:r>
    </w:p>
    <w:p w:rsidR="00000000" w:rsidDel="00000000" w:rsidP="00000000" w:rsidRDefault="00000000" w:rsidRPr="00000000" w14:paraId="000003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3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mode:DIO, clock div:2</w:t>
      </w:r>
    </w:p>
    <w:p w:rsidR="00000000" w:rsidDel="00000000" w:rsidP="00000000" w:rsidRDefault="00000000" w:rsidRPr="00000000" w14:paraId="000003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load:0x3fff0030,len:1156</w:t>
      </w:r>
    </w:p>
    <w:p w:rsidR="00000000" w:rsidDel="00000000" w:rsidP="00000000" w:rsidRDefault="00000000" w:rsidRPr="00000000" w14:paraId="000003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load:0x40078000,len:11456</w:t>
      </w:r>
    </w:p>
    <w:p w:rsidR="00000000" w:rsidDel="00000000" w:rsidP="00000000" w:rsidRDefault="00000000" w:rsidRPr="00000000" w14:paraId="000003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ho 0 tail 12 room 4</w:t>
      </w:r>
    </w:p>
    <w:p w:rsidR="00000000" w:rsidDel="00000000" w:rsidP="00000000" w:rsidRDefault="00000000" w:rsidRPr="00000000" w14:paraId="000003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load:0x40080400,len:2972</w:t>
      </w:r>
    </w:p>
    <w:p w:rsidR="00000000" w:rsidDel="00000000" w:rsidP="00000000" w:rsidRDefault="00000000" w:rsidRPr="00000000" w14:paraId="000003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entry 0x400805dc</w:t>
      </w:r>
    </w:p>
    <w:p w:rsidR="00000000" w:rsidDel="00000000" w:rsidP="00000000" w:rsidRDefault="00000000" w:rsidRPr="00000000" w14:paraId="000003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[BOOT] reset_reason=POWER_ON</w:t>
      </w:r>
    </w:p>
    <w:p w:rsidR="00000000" w:rsidDel="00000000" w:rsidP="00000000" w:rsidRDefault="00000000" w:rsidRPr="00000000" w14:paraId="000003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[WDT] enabled timeout=4000 ms</w:t>
      </w:r>
    </w:p>
    <w:p w:rsidR="00000000" w:rsidDel="00000000" w:rsidP="00000000" w:rsidRDefault="00000000" w:rsidRPr="00000000" w14:paraId="000003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Commands:</w:t>
      </w:r>
    </w:p>
    <w:p w:rsidR="00000000" w:rsidDel="00000000" w:rsidP="00000000" w:rsidRDefault="00000000" w:rsidRPr="00000000" w14:paraId="000003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help</w:t>
      </w:r>
    </w:p>
    <w:p w:rsidR="00000000" w:rsidDel="00000000" w:rsidP="00000000" w:rsidRDefault="00000000" w:rsidRPr="00000000" w14:paraId="000003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3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sensor</w:t>
      </w:r>
    </w:p>
    <w:p w:rsidR="00000000" w:rsidDel="00000000" w:rsidP="00000000" w:rsidRDefault="00000000" w:rsidRPr="00000000" w14:paraId="000003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relay on</w:t>
      </w:r>
    </w:p>
    <w:p w:rsidR="00000000" w:rsidDel="00000000" w:rsidP="00000000" w:rsidRDefault="00000000" w:rsidRPr="00000000" w14:paraId="000003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relay off</w:t>
      </w:r>
    </w:p>
    <w:p w:rsidR="00000000" w:rsidDel="00000000" w:rsidP="00000000" w:rsidRDefault="00000000" w:rsidRPr="00000000" w14:paraId="000003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save</w:t>
      </w:r>
    </w:p>
    <w:p w:rsidR="00000000" w:rsidDel="00000000" w:rsidP="00000000" w:rsidRDefault="00000000" w:rsidRPr="00000000" w14:paraId="000003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sleep &lt;seconds&gt;</w:t>
      </w:r>
    </w:p>
    <w:p w:rsidR="00000000" w:rsidDel="00000000" w:rsidP="00000000" w:rsidRDefault="00000000" w:rsidRPr="00000000" w14:paraId="000003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hang</w:t>
      </w:r>
    </w:p>
    <w:p w:rsidR="00000000" w:rsidDel="00000000" w:rsidP="00000000" w:rsidRDefault="00000000" w:rsidRPr="00000000" w14:paraId="000003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powerloss</w:t>
      </w:r>
    </w:p>
    <w:p w:rsidR="00000000" w:rsidDel="00000000" w:rsidP="00000000" w:rsidRDefault="00000000" w:rsidRPr="00000000" w14:paraId="000003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reboot</w:t>
      </w:r>
    </w:p>
    <w:p w:rsidR="00000000" w:rsidDel="00000000" w:rsidP="00000000" w:rsidRDefault="00000000" w:rsidRPr="00000000" w14:paraId="000003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{"state":"ACTIVE","reset_reason":"POWER_ON","relay":false,"counter":0,"heap":336332,"sensor_ok":true}</w:t>
      </w:r>
    </w:p>
    <w:p w:rsidR="00000000" w:rsidDel="00000000" w:rsidP="00000000" w:rsidRDefault="00000000" w:rsidRPr="00000000" w14:paraId="000003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[STORE] saved</w:t>
      </w:r>
    </w:p>
    <w:p w:rsidR="00000000" w:rsidDel="00000000" w:rsidP="00000000" w:rsidRDefault="00000000" w:rsidRPr="00000000" w14:paraId="000003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[BUTTON] relay=ON</w:t>
      </w:r>
    </w:p>
    <w:p w:rsidR="00000000" w:rsidDel="00000000" w:rsidP="00000000" w:rsidRDefault="00000000" w:rsidRPr="00000000" w14:paraId="000003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{"state":"ACTIVE","reset_reason":"POWER_ON","relay":true,"counter":1,"heap":336332,"sensor_ok":true}</w:t>
      </w:r>
    </w:p>
    <w:p w:rsidR="00000000" w:rsidDel="00000000" w:rsidP="00000000" w:rsidRDefault="00000000" w:rsidRPr="00000000" w14:paraId="000003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[STORE] saved</w:t>
      </w:r>
    </w:p>
    <w:p w:rsidR="00000000" w:rsidDel="00000000" w:rsidP="00000000" w:rsidRDefault="00000000" w:rsidRPr="00000000" w14:paraId="000003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[BUTTON] relay=OFF</w:t>
      </w:r>
    </w:p>
    <w:p w:rsidR="00000000" w:rsidDel="00000000" w:rsidP="00000000" w:rsidRDefault="00000000" w:rsidRPr="00000000" w14:paraId="000003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{"state":"ACTIVE","reset_reason":"POWER_ON","relay":false,"counter":2,"heap":336332,"sensor_ok":true}</w:t>
      </w:r>
    </w:p>
    <w:p w:rsidR="00000000" w:rsidDel="00000000" w:rsidP="00000000" w:rsidRDefault="00000000" w:rsidRPr="00000000" w14:paraId="000003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[STORE] saved</w:t>
      </w:r>
    </w:p>
    <w:p w:rsidR="00000000" w:rsidDel="00000000" w:rsidP="00000000" w:rsidRDefault="00000000" w:rsidRPr="00000000" w14:paraId="000003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[BUTTON] relay=ON</w:t>
      </w:r>
    </w:p>
    <w:p w:rsidR="00000000" w:rsidDel="00000000" w:rsidP="00000000" w:rsidRDefault="00000000" w:rsidRPr="00000000" w14:paraId="000003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{"state":"ACTIVE","reset_reason":"POWER_ON","relay":true,"counter":3,"heap":336332,"sensor_ok":true}</w:t>
      </w:r>
    </w:p>
    <w:p w:rsidR="00000000" w:rsidDel="00000000" w:rsidP="00000000" w:rsidRDefault="00000000" w:rsidRPr="00000000" w14:paraId="000003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[STORE] saved</w:t>
      </w:r>
    </w:p>
    <w:p w:rsidR="00000000" w:rsidDel="00000000" w:rsidP="00000000" w:rsidRDefault="00000000" w:rsidRPr="00000000" w14:paraId="000003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[BUTTON] relay=OFF</w:t>
      </w:r>
    </w:p>
    <w:p w:rsidR="00000000" w:rsidDel="00000000" w:rsidP="00000000" w:rsidRDefault="00000000" w:rsidRPr="00000000" w14:paraId="000003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[STORE] saved</w:t>
      </w:r>
    </w:p>
    <w:p w:rsidR="00000000" w:rsidDel="00000000" w:rsidP="00000000" w:rsidRDefault="00000000" w:rsidRPr="00000000" w14:paraId="000003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[BUTTON] relay=ON</w:t>
      </w:r>
    </w:p>
    <w:p w:rsidR="00000000" w:rsidDel="00000000" w:rsidP="00000000" w:rsidRDefault="00000000" w:rsidRPr="00000000" w14:paraId="000003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{"state":"ACTIVE","reset_reason":"POWER_ON","relay":true,"counter":5,"heap":336332,"sensor_ok":true}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548120" cy="5003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bookmarkStart w:colFirst="0" w:colLast="0" w:name="bookmark=id.dm5a4jywynxc" w:id="5"/>
      <w:bookmarkEnd w:id="5"/>
      <w:r w:rsidDel="00000000" w:rsidR="00000000" w:rsidRPr="00000000">
        <w:rPr>
          <w:color w:val="1f1f1f"/>
          <w:sz w:val="21"/>
          <w:szCs w:val="21"/>
          <w:rtl w:val="0"/>
        </w:rPr>
        <w:t xml:space="preserve">100% (відтворено 3 з 3 разів)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33E">
      <w:pPr>
        <w:pStyle w:val="Heading1"/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Release Decision</w:t>
      </w:r>
    </w:p>
    <w:tbl>
      <w:tblPr>
        <w:tblStyle w:val="Table3"/>
        <w:tblW w:w="1036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0"/>
        <w:gridCol w:w="5163"/>
        <w:tblGridChange w:id="0">
          <w:tblGrid>
            <w:gridCol w:w="5200"/>
            <w:gridCol w:w="5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 / CONDITIONAL GO / NO-GO:  NO-GO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Blocking risks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20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Atomicity / integrity, Safe actuator state, Timing / wake / persistence, </w:t>
            </w:r>
            <w:r w:rsidDel="00000000" w:rsidR="00000000" w:rsidRPr="00000000">
              <w:rPr>
                <w:rtl w:val="0"/>
              </w:rPr>
              <w:t xml:space="preserve">Single logical event</w:t>
            </w:r>
          </w:p>
        </w:tc>
      </w:tr>
      <w:tr>
        <w:trPr>
          <w:cantSplit w:val="0"/>
          <w:trHeight w:val="209" w:hRule="atLeast"/>
          <w:tblHeader w:val="0"/>
        </w:trPr>
        <w:tc>
          <w:tcPr/>
          <w:p w:rsidR="00000000" w:rsidDel="00000000" w:rsidP="00000000" w:rsidRDefault="00000000" w:rsidRPr="00000000" w14:paraId="00000343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 required on real hardware</w:t>
            </w:r>
          </w:p>
        </w:tc>
        <w:tc>
          <w:tcPr/>
          <w:p w:rsidR="00000000" w:rsidDel="00000000" w:rsidP="00000000" w:rsidRDefault="00000000" w:rsidRPr="00000000" w14:paraId="00000344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Так, тому що brown-out та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електричні характеристики живлення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можна перевірити на симуляції</w:t>
            </w:r>
          </w:p>
        </w:tc>
      </w:tr>
    </w:tbl>
    <w:p w:rsidR="00000000" w:rsidDel="00000000" w:rsidP="00000000" w:rsidRDefault="00000000" w:rsidRPr="00000000" w14:paraId="00000346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fjwepw5qfr3h" w:id="6"/>
    <w:bookmarkEnd w:id="6"/>
    <w:p w:rsidR="00000000" w:rsidDel="00000000" w:rsidP="00000000" w:rsidRDefault="00000000" w:rsidRPr="00000000" w14:paraId="00000347">
      <w:pPr>
        <w:pStyle w:val="Heading1"/>
        <w:widowControl w:val="1"/>
        <w:spacing w:line="276" w:lineRule="auto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rtl w:val="0"/>
        </w:rPr>
        <w:t xml:space="preserve">QA Conclusion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Пристрій не готовий, тому що залишається дуже багато critical risks, серед яких Atomicity / integrity, Safe actuator state, Timing / wake / persistence. Deep sleep </w:t>
      </w:r>
      <w:r w:rsidDel="00000000" w:rsidR="00000000" w:rsidRPr="00000000">
        <w:rPr>
          <w:rtl w:val="0"/>
        </w:rPr>
        <w:t xml:space="preserve">дуже швидко виводить пристрій із сну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після WDT reset не скидається, а безумовно відновлюється relay state, пристрій відповідає валідним значенням вимірів при фізично вимкненому сенсорі. Також на реальному пристрої треба перевірити brown-out та електричні характеристики живлення</w:t>
      </w:r>
    </w:p>
    <w:sectPr>
      <w:pgSz w:h="15840" w:w="12240" w:orient="portrait"/>
      <w:pgMar w:bottom="879" w:top="879" w:left="964" w:right="96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Style5">
    <w:name w:val="Заголовок"/>
    <w:basedOn w:val="Normal"/>
    <w:next w:val="BodyText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Style6">
    <w:name w:val="Покажчик"/>
    <w:basedOn w:val="Normal"/>
    <w:pPr>
      <w:suppressLineNumbers w:val="1"/>
    </w:pPr>
    <w:rPr>
      <w:rFonts w:cs="Arial"/>
    </w:rPr>
  </w:style>
  <w:style w:type="paragraph" w:styleId="Style7">
    <w:name w:val="Верхній і нижній колонтитули"/>
    <w:basedOn w:val="Normal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Style8">
    <w:name w:val="Вміст таблиці"/>
    <w:basedOn w:val="Normal"/>
    <w:pPr>
      <w:widowControl w:val="0"/>
      <w:suppressLineNumbers w:val="1"/>
    </w:pPr>
    <w:rPr/>
  </w:style>
  <w:style w:type="paragraph" w:styleId="Style9">
    <w:name w:val="Заголовок таблиці"/>
    <w:basedOn w:val="Style8"/>
    <w:pPr>
      <w:suppressLineNumbers w:val="1"/>
      <w:jc w:val="center"/>
    </w:pPr>
    <w:rPr>
      <w:b w:val="1"/>
      <w:bCs w:val="1"/>
    </w:rPr>
  </w:style>
  <w:style w:type="numbering" w:styleId="Style10" w:default="1">
    <w:name w:val="Без маркерів"/>
    <w:uiPriority w:val="99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4AZC2NH8xAelpR2m9L6sEWsSlQ==">CgMxLjAyD2lkLjdhcDZnaWVsYjN0azIPaWQuYjY4MmxqYmpnZXl4Mg9pZC5tajBrZXljenQ3djQyD2lkLjVkZXM5a29vbmpzZzIOaC5mdjJxenljaHltbWMyD2lkLmRtNWE0anl3eW54YzIPaWQuZmp3ZXB3NXFmcjNoOAByITFDQ0ZyVTdtam1wZHZMTXR2QWhvN2s2Nm9fQUFoUURJNg==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