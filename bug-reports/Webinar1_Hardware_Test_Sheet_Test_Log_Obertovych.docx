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2833" w14:textId="77777777" w:rsidR="00793F86" w:rsidRDefault="001B7B34">
      <w:pPr>
        <w:jc w:val="center"/>
        <w:rPr>
          <w:rFonts w:hint="eastAsia"/>
        </w:rPr>
      </w:pPr>
      <w:r>
        <w:rPr>
          <w:b/>
          <w:sz w:val="40"/>
        </w:rPr>
        <w:t>QA Embedded — Hardware Test Sheet / Test Log</w:t>
      </w:r>
    </w:p>
    <w:p w14:paraId="6465F3A2" w14:textId="77777777" w:rsidR="00793F86" w:rsidRDefault="001B7B34">
      <w:pPr>
        <w:jc w:val="center"/>
        <w:rPr>
          <w:rFonts w:hint="eastAsia"/>
        </w:rPr>
      </w:pPr>
      <w:r>
        <w:rPr>
          <w:i/>
        </w:rPr>
        <w:t>Smart Gate Controller • Wokwi • Black-box testing</w:t>
      </w:r>
    </w:p>
    <w:p w14:paraId="36407627" w14:textId="77777777" w:rsidR="00793F86" w:rsidRDefault="001B7B34">
      <w:pPr>
        <w:pStyle w:val="1"/>
      </w:pPr>
      <w:r>
        <w:t>Test Session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93F86" w14:paraId="638B40C1" w14:textId="77777777" w:rsidTr="0079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62018A03" w14:textId="4202C47B" w:rsidR="00793F86" w:rsidRDefault="001B7B34">
            <w:pPr>
              <w:rPr>
                <w:rFonts w:hint="eastAsia"/>
              </w:rPr>
            </w:pPr>
            <w:r>
              <w:t>Tester</w:t>
            </w:r>
            <w:r w:rsidR="0030171D">
              <w:t xml:space="preserve">   Obertovych Denys</w:t>
            </w:r>
          </w:p>
        </w:tc>
        <w:tc>
          <w:tcPr>
            <w:tcW w:w="2664" w:type="dxa"/>
          </w:tcPr>
          <w:p w14:paraId="701878BE" w14:textId="77777777" w:rsidR="00793F86" w:rsidRDefault="00793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75DD0130" w14:textId="4F0FA725" w:rsidR="00793F86" w:rsidRDefault="001B7B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</w:t>
            </w:r>
            <w:r w:rsidR="0030171D">
              <w:t xml:space="preserve">     2</w:t>
            </w:r>
            <w:r w:rsidR="0023315A">
              <w:t>3</w:t>
            </w:r>
            <w:r w:rsidR="0030171D">
              <w:t>.09.2026</w:t>
            </w:r>
          </w:p>
        </w:tc>
        <w:tc>
          <w:tcPr>
            <w:tcW w:w="2664" w:type="dxa"/>
          </w:tcPr>
          <w:p w14:paraId="3A838B7E" w14:textId="77777777" w:rsidR="00793F86" w:rsidRDefault="00793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93F86" w14:paraId="170A5C93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7040201A" w14:textId="77777777" w:rsidR="00793F86" w:rsidRDefault="001B7B34">
            <w:pPr>
              <w:rPr>
                <w:rFonts w:hint="eastAsia"/>
              </w:rPr>
            </w:pPr>
            <w:r>
              <w:t>Build / Firmware</w:t>
            </w:r>
          </w:p>
        </w:tc>
        <w:tc>
          <w:tcPr>
            <w:tcW w:w="2664" w:type="dxa"/>
          </w:tcPr>
          <w:p w14:paraId="671C662D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4788B95E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Environment</w:t>
            </w:r>
          </w:p>
        </w:tc>
        <w:tc>
          <w:tcPr>
            <w:tcW w:w="2664" w:type="dxa"/>
          </w:tcPr>
          <w:p w14:paraId="633C3000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Wokwi</w:t>
            </w:r>
          </w:p>
        </w:tc>
      </w:tr>
      <w:tr w:rsidR="00793F86" w14:paraId="3B1B9746" w14:textId="77777777" w:rsidTr="00793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038E2E73" w14:textId="77777777" w:rsidR="00793F86" w:rsidRDefault="001B7B34">
            <w:pPr>
              <w:rPr>
                <w:rFonts w:hint="eastAsia"/>
              </w:rPr>
            </w:pPr>
            <w:r>
              <w:t>Project</w:t>
            </w:r>
          </w:p>
        </w:tc>
        <w:tc>
          <w:tcPr>
            <w:tcW w:w="2664" w:type="dxa"/>
          </w:tcPr>
          <w:p w14:paraId="0098AA5A" w14:textId="77777777" w:rsidR="00793F86" w:rsidRDefault="001B7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Smart Gate Controller</w:t>
            </w:r>
          </w:p>
        </w:tc>
        <w:tc>
          <w:tcPr>
            <w:tcW w:w="2664" w:type="dxa"/>
          </w:tcPr>
          <w:p w14:paraId="7BCBF77D" w14:textId="77777777" w:rsidR="00793F86" w:rsidRDefault="001B7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Board</w:t>
            </w:r>
          </w:p>
        </w:tc>
        <w:tc>
          <w:tcPr>
            <w:tcW w:w="2664" w:type="dxa"/>
          </w:tcPr>
          <w:p w14:paraId="5AE26A79" w14:textId="77777777" w:rsidR="00793F86" w:rsidRDefault="001B7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Arduino Uno</w:t>
            </w:r>
          </w:p>
        </w:tc>
      </w:tr>
      <w:tr w:rsidR="00793F86" w14:paraId="3AAA170E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2C8720D0" w14:textId="77777777" w:rsidR="00793F86" w:rsidRDefault="001B7B34">
            <w:pPr>
              <w:rPr>
                <w:rFonts w:hint="eastAsia"/>
              </w:rPr>
            </w:pPr>
            <w:r>
              <w:t>Test Type</w:t>
            </w:r>
          </w:p>
        </w:tc>
        <w:tc>
          <w:tcPr>
            <w:tcW w:w="2664" w:type="dxa"/>
          </w:tcPr>
          <w:p w14:paraId="570290DF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Functional / Regression / </w:t>
            </w:r>
            <w:r>
              <w:t>Exploratory</w:t>
            </w:r>
          </w:p>
        </w:tc>
        <w:tc>
          <w:tcPr>
            <w:tcW w:w="2664" w:type="dxa"/>
          </w:tcPr>
          <w:p w14:paraId="187C9587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Result</w:t>
            </w:r>
          </w:p>
        </w:tc>
        <w:tc>
          <w:tcPr>
            <w:tcW w:w="2664" w:type="dxa"/>
          </w:tcPr>
          <w:p w14:paraId="7E811FB3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2A4345D6" w14:textId="77777777" w:rsidR="00793F86" w:rsidRDefault="001B7B34">
      <w:pPr>
        <w:pStyle w:val="1"/>
      </w:pPr>
      <w:r>
        <w:t>Test Execution Rules</w:t>
      </w:r>
    </w:p>
    <w:p w14:paraId="71DADCBC" w14:textId="77777777" w:rsidR="00793F86" w:rsidRDefault="001B7B34">
      <w:pPr>
        <w:pStyle w:val="a0"/>
        <w:rPr>
          <w:rFonts w:hint="eastAsia"/>
        </w:rPr>
      </w:pPr>
      <w:r>
        <w:t>Test the device as a black box.</w:t>
      </w:r>
    </w:p>
    <w:p w14:paraId="745308C3" w14:textId="77777777" w:rsidR="00793F86" w:rsidRDefault="001B7B34">
      <w:pPr>
        <w:pStyle w:val="a0"/>
        <w:rPr>
          <w:rFonts w:hint="eastAsia"/>
        </w:rPr>
      </w:pPr>
      <w:r>
        <w:t>Record observable behavior, not assumptions about the implementation.</w:t>
      </w:r>
    </w:p>
    <w:p w14:paraId="30841368" w14:textId="77777777" w:rsidR="00793F86" w:rsidRDefault="001B7B34">
      <w:pPr>
        <w:pStyle w:val="a0"/>
        <w:rPr>
          <w:rFonts w:hint="eastAsia"/>
        </w:rPr>
      </w:pPr>
      <w:r>
        <w:t>For every FAIL, create a Bug Report.</w:t>
      </w:r>
    </w:p>
    <w:p w14:paraId="55E94C47" w14:textId="77777777" w:rsidR="00793F86" w:rsidRDefault="001B7B34">
      <w:pPr>
        <w:pStyle w:val="a0"/>
        <w:rPr>
          <w:rFonts w:hint="eastAsia"/>
        </w:rPr>
      </w:pPr>
      <w:r>
        <w:t>Use the same test cases for regression after firmware changes.</w:t>
      </w:r>
    </w:p>
    <w:p w14:paraId="72203547" w14:textId="77777777" w:rsidR="00793F86" w:rsidRDefault="001B7B34">
      <w:pPr>
        <w:pStyle w:val="a0"/>
        <w:rPr>
          <w:rFonts w:hint="eastAsia"/>
        </w:rPr>
      </w:pPr>
      <w:r>
        <w:t xml:space="preserve">Try both </w:t>
      </w:r>
      <w:r>
        <w:t>positive and negative scenarios.</w:t>
      </w:r>
    </w:p>
    <w:p w14:paraId="58A8DDCD" w14:textId="77777777" w:rsidR="00793F86" w:rsidRDefault="001B7B34">
      <w:pPr>
        <w:pStyle w:val="1"/>
      </w:pPr>
      <w:r>
        <w:t>Test Cases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311"/>
        <w:gridCol w:w="1310"/>
        <w:gridCol w:w="1318"/>
        <w:gridCol w:w="1862"/>
        <w:gridCol w:w="1309"/>
        <w:gridCol w:w="1176"/>
        <w:gridCol w:w="1189"/>
      </w:tblGrid>
      <w:tr w:rsidR="00793F86" w14:paraId="43B2C559" w14:textId="77777777">
        <w:trPr>
          <w:jc w:val="center"/>
        </w:trPr>
        <w:tc>
          <w:tcPr>
            <w:tcW w:w="1332" w:type="dxa"/>
          </w:tcPr>
          <w:p w14:paraId="6151E8CC" w14:textId="77777777" w:rsidR="00793F86" w:rsidRDefault="001B7B34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332" w:type="dxa"/>
          </w:tcPr>
          <w:p w14:paraId="1E5CC675" w14:textId="77777777" w:rsidR="00793F86" w:rsidRDefault="001B7B34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1332" w:type="dxa"/>
          </w:tcPr>
          <w:p w14:paraId="68364301" w14:textId="77777777" w:rsidR="00793F86" w:rsidRDefault="001B7B34">
            <w:pPr>
              <w:rPr>
                <w:rFonts w:hint="eastAsia"/>
              </w:rPr>
            </w:pPr>
            <w:r>
              <w:t>Precondition</w:t>
            </w:r>
          </w:p>
        </w:tc>
        <w:tc>
          <w:tcPr>
            <w:tcW w:w="1332" w:type="dxa"/>
          </w:tcPr>
          <w:p w14:paraId="04B568AA" w14:textId="77777777" w:rsidR="00793F86" w:rsidRDefault="001B7B34">
            <w:pPr>
              <w:rPr>
                <w:rFonts w:hint="eastAsia"/>
              </w:rPr>
            </w:pPr>
            <w:r>
              <w:t>Action / Steps</w:t>
            </w:r>
          </w:p>
        </w:tc>
        <w:tc>
          <w:tcPr>
            <w:tcW w:w="1332" w:type="dxa"/>
          </w:tcPr>
          <w:p w14:paraId="3E7CF96E" w14:textId="77777777" w:rsidR="00793F86" w:rsidRDefault="001B7B34">
            <w:pPr>
              <w:rPr>
                <w:rFonts w:hint="eastAsia"/>
              </w:rPr>
            </w:pPr>
            <w:r>
              <w:t>Expected Result</w:t>
            </w:r>
          </w:p>
        </w:tc>
        <w:tc>
          <w:tcPr>
            <w:tcW w:w="1332" w:type="dxa"/>
          </w:tcPr>
          <w:p w14:paraId="5B79C93A" w14:textId="77777777" w:rsidR="00793F86" w:rsidRDefault="001B7B34">
            <w:pPr>
              <w:rPr>
                <w:rFonts w:hint="eastAsia"/>
              </w:rPr>
            </w:pPr>
            <w:r>
              <w:t>Actual Result</w:t>
            </w:r>
          </w:p>
        </w:tc>
        <w:tc>
          <w:tcPr>
            <w:tcW w:w="1332" w:type="dxa"/>
          </w:tcPr>
          <w:p w14:paraId="6A298EDC" w14:textId="77777777" w:rsidR="00793F86" w:rsidRDefault="001B7B34">
            <w:pPr>
              <w:rPr>
                <w:rFonts w:hint="eastAsia"/>
              </w:rPr>
            </w:pPr>
            <w:r>
              <w:t>P/F</w:t>
            </w:r>
          </w:p>
        </w:tc>
        <w:tc>
          <w:tcPr>
            <w:tcW w:w="1332" w:type="dxa"/>
          </w:tcPr>
          <w:p w14:paraId="575A7120" w14:textId="77777777" w:rsidR="00793F86" w:rsidRDefault="001B7B34">
            <w:pPr>
              <w:rPr>
                <w:rFonts w:hint="eastAsia"/>
              </w:rPr>
            </w:pPr>
            <w:r>
              <w:t>Bug ID</w:t>
            </w:r>
          </w:p>
        </w:tc>
      </w:tr>
      <w:tr w:rsidR="00793F86" w14:paraId="26106896" w14:textId="77777777">
        <w:trPr>
          <w:jc w:val="center"/>
        </w:trPr>
        <w:tc>
          <w:tcPr>
            <w:tcW w:w="1332" w:type="dxa"/>
          </w:tcPr>
          <w:p w14:paraId="3C49B050" w14:textId="77777777" w:rsidR="00793F86" w:rsidRDefault="001B7B34">
            <w:pPr>
              <w:rPr>
                <w:rFonts w:hint="eastAsia"/>
              </w:rPr>
            </w:pPr>
            <w:r>
              <w:t>TC-01</w:t>
            </w:r>
          </w:p>
        </w:tc>
        <w:tc>
          <w:tcPr>
            <w:tcW w:w="1332" w:type="dxa"/>
          </w:tcPr>
          <w:p w14:paraId="71FDC3C0" w14:textId="77777777" w:rsidR="00793F86" w:rsidRDefault="001B7B34">
            <w:pPr>
              <w:rPr>
                <w:rFonts w:hint="eastAsia"/>
              </w:rPr>
            </w:pPr>
            <w:r>
              <w:t>R1</w:t>
            </w:r>
          </w:p>
        </w:tc>
        <w:tc>
          <w:tcPr>
            <w:tcW w:w="1332" w:type="dxa"/>
          </w:tcPr>
          <w:p w14:paraId="2F4BA306" w14:textId="77777777" w:rsidR="00793F86" w:rsidRDefault="001B7B34">
            <w:pPr>
              <w:rPr>
                <w:rFonts w:hint="eastAsia"/>
              </w:rPr>
            </w:pPr>
            <w:r>
              <w:t>After startup</w:t>
            </w:r>
          </w:p>
        </w:tc>
        <w:tc>
          <w:tcPr>
            <w:tcW w:w="1332" w:type="dxa"/>
          </w:tcPr>
          <w:p w14:paraId="03B9E3D7" w14:textId="77777777" w:rsidR="00793F86" w:rsidRDefault="001B7B34">
            <w:pPr>
              <w:rPr>
                <w:rFonts w:hint="eastAsia"/>
              </w:rPr>
            </w:pPr>
            <w:r>
              <w:t>Start simulation</w:t>
            </w:r>
          </w:p>
        </w:tc>
        <w:tc>
          <w:tcPr>
            <w:tcW w:w="1332" w:type="dxa"/>
          </w:tcPr>
          <w:p w14:paraId="0D666D99" w14:textId="77777777" w:rsidR="00793F86" w:rsidRDefault="001B7B34">
            <w:pPr>
              <w:rPr>
                <w:rFonts w:hint="eastAsia"/>
              </w:rPr>
            </w:pPr>
            <w:r>
              <w:t>State CLOSED; relays OFF</w:t>
            </w:r>
          </w:p>
        </w:tc>
        <w:tc>
          <w:tcPr>
            <w:tcW w:w="1332" w:type="dxa"/>
          </w:tcPr>
          <w:p w14:paraId="2D874CCB" w14:textId="52E3B71E" w:rsidR="00793F86" w:rsidRDefault="0030171D">
            <w:pPr>
              <w:rPr>
                <w:rFonts w:hint="eastAsia"/>
              </w:rPr>
            </w:pPr>
            <w:r>
              <w:t>State CLOSED; relays OFF</w:t>
            </w:r>
          </w:p>
        </w:tc>
        <w:tc>
          <w:tcPr>
            <w:tcW w:w="1332" w:type="dxa"/>
          </w:tcPr>
          <w:p w14:paraId="3A99C2CA" w14:textId="04F4E2E0" w:rsidR="00793F86" w:rsidRDefault="0030171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37D29E51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4BF0E2A2" w14:textId="77777777">
        <w:trPr>
          <w:jc w:val="center"/>
        </w:trPr>
        <w:tc>
          <w:tcPr>
            <w:tcW w:w="1332" w:type="dxa"/>
          </w:tcPr>
          <w:p w14:paraId="5E891031" w14:textId="77777777" w:rsidR="00793F86" w:rsidRDefault="001B7B34">
            <w:pPr>
              <w:rPr>
                <w:rFonts w:hint="eastAsia"/>
              </w:rPr>
            </w:pPr>
            <w:r>
              <w:t>TC-02</w:t>
            </w:r>
          </w:p>
        </w:tc>
        <w:tc>
          <w:tcPr>
            <w:tcW w:w="1332" w:type="dxa"/>
          </w:tcPr>
          <w:p w14:paraId="4B3F0F80" w14:textId="77777777" w:rsidR="00793F86" w:rsidRDefault="001B7B34">
            <w:pPr>
              <w:rPr>
                <w:rFonts w:hint="eastAsia"/>
              </w:rPr>
            </w:pPr>
            <w:r>
              <w:t>R2</w:t>
            </w:r>
          </w:p>
        </w:tc>
        <w:tc>
          <w:tcPr>
            <w:tcW w:w="1332" w:type="dxa"/>
          </w:tcPr>
          <w:p w14:paraId="4D428A53" w14:textId="77777777" w:rsidR="00793F86" w:rsidRDefault="001B7B34">
            <w:pPr>
              <w:rPr>
                <w:rFonts w:hint="eastAsia"/>
              </w:rPr>
            </w:pPr>
            <w:r>
              <w:t>CLOSED</w:t>
            </w:r>
          </w:p>
        </w:tc>
        <w:tc>
          <w:tcPr>
            <w:tcW w:w="1332" w:type="dxa"/>
          </w:tcPr>
          <w:p w14:paraId="0CC1706A" w14:textId="77777777" w:rsidR="00793F86" w:rsidRDefault="001B7B34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332" w:type="dxa"/>
          </w:tcPr>
          <w:p w14:paraId="74025950" w14:textId="77777777" w:rsidR="00793F86" w:rsidRDefault="001B7B34">
            <w:pPr>
              <w:rPr>
                <w:rFonts w:hint="eastAsia"/>
              </w:rPr>
            </w:pPr>
            <w:r>
              <w:t>OPENING; OPEN relay ON; OPEN LED ON</w:t>
            </w:r>
          </w:p>
        </w:tc>
        <w:tc>
          <w:tcPr>
            <w:tcW w:w="1332" w:type="dxa"/>
          </w:tcPr>
          <w:p w14:paraId="4F55E4E7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STATE: CLOSED -&gt; OPENING</w:t>
            </w:r>
          </w:p>
          <w:p w14:paraId="2D3B5161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Open green LED indicator = ON</w:t>
            </w:r>
          </w:p>
          <w:p w14:paraId="57ADB973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OPEN relay = ON</w:t>
            </w:r>
          </w:p>
          <w:p w14:paraId="192944DB" w14:textId="3EB047FF" w:rsidR="00793F86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CLOSE relay = OFF</w:t>
            </w:r>
          </w:p>
        </w:tc>
        <w:tc>
          <w:tcPr>
            <w:tcW w:w="1332" w:type="dxa"/>
          </w:tcPr>
          <w:p w14:paraId="5F434386" w14:textId="3EB52997" w:rsidR="00793F86" w:rsidRDefault="0030171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32824DD6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105F6560" w14:textId="77777777">
        <w:trPr>
          <w:jc w:val="center"/>
        </w:trPr>
        <w:tc>
          <w:tcPr>
            <w:tcW w:w="1332" w:type="dxa"/>
          </w:tcPr>
          <w:p w14:paraId="73333D29" w14:textId="77777777" w:rsidR="00793F86" w:rsidRDefault="001B7B34">
            <w:pPr>
              <w:rPr>
                <w:rFonts w:hint="eastAsia"/>
              </w:rPr>
            </w:pPr>
            <w:r>
              <w:t>TC-03</w:t>
            </w:r>
          </w:p>
        </w:tc>
        <w:tc>
          <w:tcPr>
            <w:tcW w:w="1332" w:type="dxa"/>
          </w:tcPr>
          <w:p w14:paraId="0FBE45B5" w14:textId="77777777" w:rsidR="00793F86" w:rsidRDefault="001B7B34">
            <w:pPr>
              <w:rPr>
                <w:rFonts w:hint="eastAsia"/>
              </w:rPr>
            </w:pPr>
            <w:r>
              <w:t>R3</w:t>
            </w:r>
          </w:p>
        </w:tc>
        <w:tc>
          <w:tcPr>
            <w:tcW w:w="1332" w:type="dxa"/>
          </w:tcPr>
          <w:p w14:paraId="1184F551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34C3DF9F" w14:textId="77777777" w:rsidR="00793F86" w:rsidRDefault="001B7B34">
            <w:pPr>
              <w:rPr>
                <w:rFonts w:hint="eastAsia"/>
              </w:rPr>
            </w:pPr>
            <w:r>
              <w:t>Activate LIMIT_OPEN</w:t>
            </w:r>
          </w:p>
        </w:tc>
        <w:tc>
          <w:tcPr>
            <w:tcW w:w="1332" w:type="dxa"/>
          </w:tcPr>
          <w:p w14:paraId="59669D45" w14:textId="77777777" w:rsidR="00793F86" w:rsidRDefault="001B7B34">
            <w:pPr>
              <w:rPr>
                <w:rFonts w:hint="eastAsia"/>
              </w:rPr>
            </w:pPr>
            <w:r>
              <w:t>OPEN; OPEN relay OFF</w:t>
            </w:r>
          </w:p>
        </w:tc>
        <w:tc>
          <w:tcPr>
            <w:tcW w:w="1332" w:type="dxa"/>
          </w:tcPr>
          <w:p w14:paraId="00D44EE0" w14:textId="77777777" w:rsidR="0030171D" w:rsidRPr="0030171D" w:rsidRDefault="0030171D" w:rsidP="0030171D">
            <w:r w:rsidRPr="0030171D">
              <w:t>OPEN LIMIT DETECTED</w:t>
            </w:r>
            <w:r w:rsidRPr="0030171D">
              <w:br/>
              <w:t>Open green LED indicator = ON</w:t>
            </w:r>
            <w:r w:rsidRPr="0030171D">
              <w:br/>
              <w:t>OPEN relay = ON</w:t>
            </w:r>
            <w:r w:rsidRPr="0030171D">
              <w:br/>
              <w:t>CLOSE relay = OFF</w:t>
            </w:r>
          </w:p>
          <w:p w14:paraId="50AC36FC" w14:textId="77777777" w:rsidR="00793F86" w:rsidRDefault="00793F86">
            <w:pPr>
              <w:rPr>
                <w:rFonts w:hint="eastAsia"/>
              </w:rPr>
            </w:pPr>
          </w:p>
        </w:tc>
        <w:tc>
          <w:tcPr>
            <w:tcW w:w="1332" w:type="dxa"/>
          </w:tcPr>
          <w:p w14:paraId="79C62FFE" w14:textId="6BE28D10" w:rsidR="00793F86" w:rsidRDefault="0030171D">
            <w:pPr>
              <w:rPr>
                <w:rFonts w:hint="eastAsia"/>
              </w:rPr>
            </w:pPr>
            <w:r>
              <w:t>F</w:t>
            </w:r>
          </w:p>
        </w:tc>
        <w:tc>
          <w:tcPr>
            <w:tcW w:w="1332" w:type="dxa"/>
          </w:tcPr>
          <w:p w14:paraId="432C2A4B" w14:textId="75BDC82D" w:rsidR="00793F86" w:rsidRDefault="0030171D">
            <w:pPr>
              <w:rPr>
                <w:rFonts w:hint="eastAsia"/>
              </w:rPr>
            </w:pPr>
            <w:r>
              <w:t>Bug-001</w:t>
            </w:r>
          </w:p>
        </w:tc>
      </w:tr>
      <w:tr w:rsidR="00793F86" w14:paraId="4CD2E263" w14:textId="77777777">
        <w:trPr>
          <w:jc w:val="center"/>
        </w:trPr>
        <w:tc>
          <w:tcPr>
            <w:tcW w:w="1332" w:type="dxa"/>
          </w:tcPr>
          <w:p w14:paraId="36C0DD75" w14:textId="77777777" w:rsidR="00793F86" w:rsidRDefault="001B7B34">
            <w:pPr>
              <w:rPr>
                <w:rFonts w:hint="eastAsia"/>
              </w:rPr>
            </w:pPr>
            <w:r>
              <w:t>TC-04</w:t>
            </w:r>
          </w:p>
        </w:tc>
        <w:tc>
          <w:tcPr>
            <w:tcW w:w="1332" w:type="dxa"/>
          </w:tcPr>
          <w:p w14:paraId="1FFC9338" w14:textId="77777777" w:rsidR="00793F86" w:rsidRDefault="001B7B34">
            <w:pPr>
              <w:rPr>
                <w:rFonts w:hint="eastAsia"/>
              </w:rPr>
            </w:pPr>
            <w:r>
              <w:t>R4</w:t>
            </w:r>
          </w:p>
        </w:tc>
        <w:tc>
          <w:tcPr>
            <w:tcW w:w="1332" w:type="dxa"/>
          </w:tcPr>
          <w:p w14:paraId="37A88A49" w14:textId="77777777" w:rsidR="00793F86" w:rsidRDefault="001B7B34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332" w:type="dxa"/>
          </w:tcPr>
          <w:p w14:paraId="57CDDC2C" w14:textId="77777777" w:rsidR="00793F86" w:rsidRDefault="001B7B34">
            <w:pPr>
              <w:rPr>
                <w:rFonts w:hint="eastAsia"/>
              </w:rPr>
            </w:pPr>
            <w:r>
              <w:t>CLOSE</w:t>
            </w:r>
          </w:p>
        </w:tc>
        <w:tc>
          <w:tcPr>
            <w:tcW w:w="1332" w:type="dxa"/>
          </w:tcPr>
          <w:p w14:paraId="0F847308" w14:textId="77777777" w:rsidR="00793F86" w:rsidRDefault="001B7B34">
            <w:pPr>
              <w:rPr>
                <w:rFonts w:hint="eastAsia"/>
              </w:rPr>
            </w:pPr>
            <w:r>
              <w:t>CLOSING; CLOSE relay ON; CLOSE LED ON</w:t>
            </w:r>
          </w:p>
        </w:tc>
        <w:tc>
          <w:tcPr>
            <w:tcW w:w="1332" w:type="dxa"/>
          </w:tcPr>
          <w:p w14:paraId="4BA3E08E" w14:textId="77777777" w:rsidR="004F66DA" w:rsidRDefault="004F66DA" w:rsidP="004F66DA">
            <w:pPr>
              <w:rPr>
                <w:rFonts w:hint="eastAsia"/>
              </w:rPr>
            </w:pPr>
            <w:r>
              <w:rPr>
                <w:rFonts w:hint="eastAsia"/>
              </w:rPr>
              <w:t>COMMAND: C</w:t>
            </w:r>
          </w:p>
          <w:p w14:paraId="7D0DF4C0" w14:textId="5469C95A" w:rsidR="00793F86" w:rsidRDefault="004F66DA" w:rsidP="004F66DA">
            <w:r>
              <w:rPr>
                <w:rFonts w:hint="eastAsia"/>
              </w:rPr>
              <w:t xml:space="preserve">STATE: </w:t>
            </w:r>
            <w:r w:rsidR="00E228F4">
              <w:t>STOPPED</w:t>
            </w:r>
            <w:r>
              <w:rPr>
                <w:rFonts w:hint="eastAsia"/>
              </w:rPr>
              <w:t xml:space="preserve"> -&gt; CLOSING</w:t>
            </w:r>
          </w:p>
          <w:p w14:paraId="59A08F2A" w14:textId="7E8BFEC9" w:rsidR="004F66DA" w:rsidRDefault="004F66DA" w:rsidP="004F66DA">
            <w:r>
              <w:t xml:space="preserve">Close red LED indicator = </w:t>
            </w:r>
            <w:r>
              <w:t>ON</w:t>
            </w:r>
          </w:p>
          <w:p w14:paraId="7FA11F96" w14:textId="77777777" w:rsidR="004F66DA" w:rsidRDefault="004F66DA" w:rsidP="004F66DA">
            <w:r>
              <w:t>OPEN relay = OFF</w:t>
            </w:r>
          </w:p>
          <w:p w14:paraId="673DB4B9" w14:textId="17C02643" w:rsidR="004F66DA" w:rsidRDefault="004F66DA" w:rsidP="004F66DA">
            <w:pPr>
              <w:rPr>
                <w:rFonts w:hint="eastAsia"/>
              </w:rPr>
            </w:pPr>
            <w:r>
              <w:t>CLOSE relay =</w:t>
            </w:r>
            <w:r w:rsidR="00CB4AFA">
              <w:t xml:space="preserve"> ON</w:t>
            </w:r>
          </w:p>
        </w:tc>
        <w:tc>
          <w:tcPr>
            <w:tcW w:w="1332" w:type="dxa"/>
          </w:tcPr>
          <w:p w14:paraId="454B0D99" w14:textId="2DE7486B" w:rsidR="00793F86" w:rsidRDefault="00CB4AFA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6B55921A" w14:textId="1CD203E5" w:rsidR="00793F86" w:rsidRDefault="00793F86">
            <w:pPr>
              <w:rPr>
                <w:rFonts w:hint="eastAsia"/>
              </w:rPr>
            </w:pPr>
          </w:p>
        </w:tc>
      </w:tr>
      <w:tr w:rsidR="00793F86" w14:paraId="16677010" w14:textId="77777777">
        <w:trPr>
          <w:jc w:val="center"/>
        </w:trPr>
        <w:tc>
          <w:tcPr>
            <w:tcW w:w="1332" w:type="dxa"/>
          </w:tcPr>
          <w:p w14:paraId="5143BC04" w14:textId="77777777" w:rsidR="00793F86" w:rsidRDefault="001B7B34">
            <w:pPr>
              <w:rPr>
                <w:rFonts w:hint="eastAsia"/>
              </w:rPr>
            </w:pPr>
            <w:r>
              <w:t>TC-05</w:t>
            </w:r>
          </w:p>
        </w:tc>
        <w:tc>
          <w:tcPr>
            <w:tcW w:w="1332" w:type="dxa"/>
          </w:tcPr>
          <w:p w14:paraId="2E90CD4E" w14:textId="77777777" w:rsidR="00793F86" w:rsidRDefault="001B7B34">
            <w:pPr>
              <w:rPr>
                <w:rFonts w:hint="eastAsia"/>
              </w:rPr>
            </w:pPr>
            <w:r>
              <w:t>R5</w:t>
            </w:r>
          </w:p>
        </w:tc>
        <w:tc>
          <w:tcPr>
            <w:tcW w:w="1332" w:type="dxa"/>
          </w:tcPr>
          <w:p w14:paraId="0420F9BD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00197752" w14:textId="77777777" w:rsidR="00793F86" w:rsidRDefault="001B7B34">
            <w:pPr>
              <w:rPr>
                <w:rFonts w:hint="eastAsia"/>
              </w:rPr>
            </w:pPr>
            <w:r>
              <w:t>Activate LIMIT_CLOSE</w:t>
            </w:r>
          </w:p>
        </w:tc>
        <w:tc>
          <w:tcPr>
            <w:tcW w:w="1332" w:type="dxa"/>
          </w:tcPr>
          <w:p w14:paraId="6C0325FB" w14:textId="77777777" w:rsidR="00793F86" w:rsidRDefault="001B7B34">
            <w:pPr>
              <w:rPr>
                <w:rFonts w:hint="eastAsia"/>
              </w:rPr>
            </w:pPr>
            <w:r>
              <w:t>CLOSED; CLOSE relay OFF</w:t>
            </w:r>
          </w:p>
        </w:tc>
        <w:tc>
          <w:tcPr>
            <w:tcW w:w="1332" w:type="dxa"/>
          </w:tcPr>
          <w:p w14:paraId="436B8BE4" w14:textId="77777777" w:rsidR="00793F86" w:rsidRDefault="004F66DA">
            <w:r w:rsidRPr="004F66DA">
              <w:rPr>
                <w:rFonts w:hint="eastAsia"/>
              </w:rPr>
              <w:t>STATE: CLOSING -&gt; CLOSED</w:t>
            </w:r>
          </w:p>
          <w:p w14:paraId="47A35A07" w14:textId="77777777" w:rsidR="004F66DA" w:rsidRDefault="004F66DA">
            <w:r>
              <w:lastRenderedPageBreak/>
              <w:t>Close red LED indicator = OFF</w:t>
            </w:r>
          </w:p>
          <w:p w14:paraId="11E41F83" w14:textId="77777777" w:rsidR="004F66DA" w:rsidRDefault="004F66DA">
            <w:r>
              <w:t>OPEN relay = OFF</w:t>
            </w:r>
          </w:p>
          <w:p w14:paraId="4FD4F9EE" w14:textId="480FF937" w:rsidR="004F66DA" w:rsidRDefault="004F66DA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38850EBB" w14:textId="38D02F46" w:rsidR="00793F86" w:rsidRDefault="004F66DA">
            <w:pPr>
              <w:rPr>
                <w:rFonts w:hint="eastAsia"/>
              </w:rPr>
            </w:pPr>
            <w:r>
              <w:lastRenderedPageBreak/>
              <w:t>P</w:t>
            </w:r>
          </w:p>
        </w:tc>
        <w:tc>
          <w:tcPr>
            <w:tcW w:w="1332" w:type="dxa"/>
          </w:tcPr>
          <w:p w14:paraId="6392EBA8" w14:textId="0A4545ED" w:rsidR="00793F86" w:rsidRDefault="00793F86">
            <w:pPr>
              <w:rPr>
                <w:rFonts w:hint="eastAsia"/>
              </w:rPr>
            </w:pPr>
          </w:p>
        </w:tc>
      </w:tr>
      <w:tr w:rsidR="00793F86" w14:paraId="7EB11B37" w14:textId="77777777">
        <w:trPr>
          <w:jc w:val="center"/>
        </w:trPr>
        <w:tc>
          <w:tcPr>
            <w:tcW w:w="1332" w:type="dxa"/>
          </w:tcPr>
          <w:p w14:paraId="1942DC19" w14:textId="77777777" w:rsidR="00793F86" w:rsidRDefault="001B7B34">
            <w:pPr>
              <w:rPr>
                <w:rFonts w:hint="eastAsia"/>
              </w:rPr>
            </w:pPr>
            <w:r>
              <w:t>TC-06</w:t>
            </w:r>
          </w:p>
        </w:tc>
        <w:tc>
          <w:tcPr>
            <w:tcW w:w="1332" w:type="dxa"/>
          </w:tcPr>
          <w:p w14:paraId="35026D18" w14:textId="77777777" w:rsidR="00793F86" w:rsidRDefault="001B7B34">
            <w:pPr>
              <w:rPr>
                <w:rFonts w:hint="eastAsia"/>
              </w:rPr>
            </w:pPr>
            <w:r>
              <w:t>R6</w:t>
            </w:r>
          </w:p>
        </w:tc>
        <w:tc>
          <w:tcPr>
            <w:tcW w:w="1332" w:type="dxa"/>
          </w:tcPr>
          <w:p w14:paraId="39200C88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1D8D9CF1" w14:textId="77777777" w:rsidR="00793F86" w:rsidRDefault="001B7B34">
            <w:pPr>
              <w:rPr>
                <w:rFonts w:hint="eastAsia"/>
              </w:rPr>
            </w:pPr>
            <w:r>
              <w:t>STOP</w:t>
            </w:r>
          </w:p>
        </w:tc>
        <w:tc>
          <w:tcPr>
            <w:tcW w:w="1332" w:type="dxa"/>
          </w:tcPr>
          <w:p w14:paraId="5CCA93BA" w14:textId="77777777" w:rsidR="00793F86" w:rsidRDefault="001B7B34">
            <w:pPr>
              <w:rPr>
                <w:rFonts w:hint="eastAsia"/>
              </w:rPr>
            </w:pPr>
            <w:r>
              <w:t>STOPPED; both relays OFF</w:t>
            </w:r>
          </w:p>
        </w:tc>
        <w:tc>
          <w:tcPr>
            <w:tcW w:w="1332" w:type="dxa"/>
          </w:tcPr>
          <w:p w14:paraId="55624F4D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COMMAND: S</w:t>
            </w:r>
          </w:p>
          <w:p w14:paraId="37892A72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STATE: OPENING -&gt; STOPPED</w:t>
            </w:r>
          </w:p>
          <w:p w14:paraId="242E195A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Open green LED indicator = ON</w:t>
            </w:r>
          </w:p>
          <w:p w14:paraId="178F658B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OPEN relay = OFF</w:t>
            </w:r>
          </w:p>
          <w:p w14:paraId="62924007" w14:textId="733742C9" w:rsidR="00793F86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CLOSE relay = OFF</w:t>
            </w:r>
          </w:p>
        </w:tc>
        <w:tc>
          <w:tcPr>
            <w:tcW w:w="1332" w:type="dxa"/>
          </w:tcPr>
          <w:p w14:paraId="1FAF373E" w14:textId="44492E78" w:rsidR="00793F86" w:rsidRDefault="0030171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1FE7122D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114AC542" w14:textId="77777777">
        <w:trPr>
          <w:jc w:val="center"/>
        </w:trPr>
        <w:tc>
          <w:tcPr>
            <w:tcW w:w="1332" w:type="dxa"/>
          </w:tcPr>
          <w:p w14:paraId="6B6E0922" w14:textId="77777777" w:rsidR="00793F86" w:rsidRDefault="001B7B34">
            <w:pPr>
              <w:rPr>
                <w:rFonts w:hint="eastAsia"/>
              </w:rPr>
            </w:pPr>
            <w:r>
              <w:t>TC-07</w:t>
            </w:r>
          </w:p>
        </w:tc>
        <w:tc>
          <w:tcPr>
            <w:tcW w:w="1332" w:type="dxa"/>
          </w:tcPr>
          <w:p w14:paraId="77615CCD" w14:textId="77777777" w:rsidR="00793F86" w:rsidRDefault="001B7B34">
            <w:pPr>
              <w:rPr>
                <w:rFonts w:hint="eastAsia"/>
              </w:rPr>
            </w:pPr>
            <w:r>
              <w:t>R6</w:t>
            </w:r>
          </w:p>
        </w:tc>
        <w:tc>
          <w:tcPr>
            <w:tcW w:w="1332" w:type="dxa"/>
          </w:tcPr>
          <w:p w14:paraId="6D3223A0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378D9468" w14:textId="77777777" w:rsidR="00793F86" w:rsidRDefault="001B7B34">
            <w:pPr>
              <w:rPr>
                <w:rFonts w:hint="eastAsia"/>
              </w:rPr>
            </w:pPr>
            <w:r>
              <w:t>STOP</w:t>
            </w:r>
          </w:p>
        </w:tc>
        <w:tc>
          <w:tcPr>
            <w:tcW w:w="1332" w:type="dxa"/>
          </w:tcPr>
          <w:p w14:paraId="4D83272F" w14:textId="77777777" w:rsidR="00793F86" w:rsidRDefault="001B7B34">
            <w:pPr>
              <w:rPr>
                <w:rFonts w:hint="eastAsia"/>
              </w:rPr>
            </w:pPr>
            <w:r>
              <w:t>STOPPED; both relays OFF</w:t>
            </w:r>
          </w:p>
        </w:tc>
        <w:tc>
          <w:tcPr>
            <w:tcW w:w="1332" w:type="dxa"/>
          </w:tcPr>
          <w:p w14:paraId="0D07BF04" w14:textId="77777777" w:rsidR="00CB4AFA" w:rsidRDefault="00CB4AFA" w:rsidP="00CB4AFA">
            <w:pPr>
              <w:rPr>
                <w:rFonts w:hint="eastAsia"/>
              </w:rPr>
            </w:pPr>
            <w:r>
              <w:rPr>
                <w:rFonts w:hint="eastAsia"/>
              </w:rPr>
              <w:t>COMMAND: S</w:t>
            </w:r>
          </w:p>
          <w:p w14:paraId="01BBBF68" w14:textId="77777777" w:rsidR="00CB4AFA" w:rsidRDefault="00CB4AFA" w:rsidP="00CB4AFA">
            <w:r>
              <w:rPr>
                <w:rFonts w:hint="eastAsia"/>
              </w:rPr>
              <w:t>STATE: CLOSING -&gt; STOPPED</w:t>
            </w:r>
          </w:p>
          <w:p w14:paraId="2EE46DB9" w14:textId="77777777" w:rsidR="00CB4AFA" w:rsidRDefault="00CB4AFA" w:rsidP="00CB4AFA">
            <w:r>
              <w:t>Open green LED indicator = ON</w:t>
            </w:r>
          </w:p>
          <w:p w14:paraId="196686A1" w14:textId="77777777" w:rsidR="00CB4AFA" w:rsidRDefault="00CB4AFA" w:rsidP="00CB4AFA">
            <w:r>
              <w:t>OPEN relay = OFF</w:t>
            </w:r>
          </w:p>
          <w:p w14:paraId="3B8301E7" w14:textId="7AA64E6B" w:rsidR="00CB4AFA" w:rsidRDefault="00CB4AFA" w:rsidP="00CB4AFA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2BECCDDD" w14:textId="07860B66" w:rsidR="00793F86" w:rsidRDefault="00CB4AFA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36A2740C" w14:textId="3C6FF6CF" w:rsidR="00793F86" w:rsidRDefault="00793F86">
            <w:pPr>
              <w:rPr>
                <w:rFonts w:hint="eastAsia"/>
              </w:rPr>
            </w:pPr>
          </w:p>
        </w:tc>
      </w:tr>
      <w:tr w:rsidR="00793F86" w14:paraId="758C605A" w14:textId="77777777">
        <w:trPr>
          <w:jc w:val="center"/>
        </w:trPr>
        <w:tc>
          <w:tcPr>
            <w:tcW w:w="1332" w:type="dxa"/>
          </w:tcPr>
          <w:p w14:paraId="7C7E20BB" w14:textId="77777777" w:rsidR="00793F86" w:rsidRDefault="001B7B34">
            <w:pPr>
              <w:rPr>
                <w:rFonts w:hint="eastAsia"/>
              </w:rPr>
            </w:pPr>
            <w:r>
              <w:t>TC-08</w:t>
            </w:r>
          </w:p>
        </w:tc>
        <w:tc>
          <w:tcPr>
            <w:tcW w:w="1332" w:type="dxa"/>
          </w:tcPr>
          <w:p w14:paraId="0DBAA923" w14:textId="77777777" w:rsidR="00793F86" w:rsidRDefault="001B7B34">
            <w:pPr>
              <w:rPr>
                <w:rFonts w:hint="eastAsia"/>
              </w:rPr>
            </w:pPr>
            <w:r>
              <w:t>R7</w:t>
            </w:r>
          </w:p>
        </w:tc>
        <w:tc>
          <w:tcPr>
            <w:tcW w:w="1332" w:type="dxa"/>
          </w:tcPr>
          <w:p w14:paraId="4CF7594A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482940DA" w14:textId="77777777" w:rsidR="00793F86" w:rsidRDefault="001B7B34">
            <w:pPr>
              <w:rPr>
                <w:rFonts w:hint="eastAsia"/>
              </w:rPr>
            </w:pPr>
            <w:r>
              <w:t>OPEN again</w:t>
            </w:r>
          </w:p>
        </w:tc>
        <w:tc>
          <w:tcPr>
            <w:tcW w:w="1332" w:type="dxa"/>
          </w:tcPr>
          <w:p w14:paraId="71A9C448" w14:textId="77777777" w:rsidR="00793F86" w:rsidRDefault="001B7B34">
            <w:pPr>
              <w:rPr>
                <w:rFonts w:hint="eastAsia"/>
              </w:rPr>
            </w:pPr>
            <w:r>
              <w:t>No unsafe/contradictory state</w:t>
            </w:r>
          </w:p>
        </w:tc>
        <w:tc>
          <w:tcPr>
            <w:tcW w:w="1332" w:type="dxa"/>
          </w:tcPr>
          <w:p w14:paraId="5E0934DF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STATE: CLOSED -&gt; OPENING</w:t>
            </w:r>
          </w:p>
          <w:p w14:paraId="223E440D" w14:textId="77777777" w:rsidR="0030171D" w:rsidRDefault="0030171D" w:rsidP="0030171D">
            <w:pPr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1C89E1FA" w14:textId="77777777" w:rsidR="00793F86" w:rsidRDefault="0030171D" w:rsidP="0030171D">
            <w:r>
              <w:rPr>
                <w:rFonts w:hint="eastAsia"/>
              </w:rPr>
              <w:t>IGNORED: OPEN is not valid in current state</w:t>
            </w:r>
          </w:p>
          <w:p w14:paraId="70AEF00F" w14:textId="77777777" w:rsidR="00CB4AFA" w:rsidRDefault="00CB4AFA" w:rsidP="00CB4AFA">
            <w:r>
              <w:t>Open green LED indicator = ON</w:t>
            </w:r>
          </w:p>
          <w:p w14:paraId="023C7127" w14:textId="77777777" w:rsidR="00CB4AFA" w:rsidRDefault="00CB4AFA" w:rsidP="00CB4AFA">
            <w:r>
              <w:t>OPEN relay = ON</w:t>
            </w:r>
          </w:p>
          <w:p w14:paraId="18DBFD3D" w14:textId="63CDA8D4" w:rsidR="00CB4AFA" w:rsidRDefault="00CB4AFA" w:rsidP="00CB4AFA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4A8EC309" w14:textId="3749B859" w:rsidR="00793F86" w:rsidRDefault="0030171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61DCFABF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023343E1" w14:textId="77777777">
        <w:trPr>
          <w:jc w:val="center"/>
        </w:trPr>
        <w:tc>
          <w:tcPr>
            <w:tcW w:w="1332" w:type="dxa"/>
          </w:tcPr>
          <w:p w14:paraId="25595D46" w14:textId="77777777" w:rsidR="00793F86" w:rsidRDefault="001B7B34">
            <w:pPr>
              <w:rPr>
                <w:rFonts w:hint="eastAsia"/>
              </w:rPr>
            </w:pPr>
            <w:r>
              <w:t>TC-09</w:t>
            </w:r>
          </w:p>
        </w:tc>
        <w:tc>
          <w:tcPr>
            <w:tcW w:w="1332" w:type="dxa"/>
          </w:tcPr>
          <w:p w14:paraId="705C1494" w14:textId="77777777" w:rsidR="00793F86" w:rsidRDefault="001B7B34">
            <w:pPr>
              <w:rPr>
                <w:rFonts w:hint="eastAsia"/>
              </w:rPr>
            </w:pPr>
            <w:r>
              <w:t>R7</w:t>
            </w:r>
          </w:p>
        </w:tc>
        <w:tc>
          <w:tcPr>
            <w:tcW w:w="1332" w:type="dxa"/>
          </w:tcPr>
          <w:p w14:paraId="178E5CEA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4B8F4D41" w14:textId="77777777" w:rsidR="00793F86" w:rsidRDefault="001B7B34">
            <w:pPr>
              <w:rPr>
                <w:rFonts w:hint="eastAsia"/>
              </w:rPr>
            </w:pPr>
            <w:r>
              <w:t>CLOSE again</w:t>
            </w:r>
          </w:p>
        </w:tc>
        <w:tc>
          <w:tcPr>
            <w:tcW w:w="1332" w:type="dxa"/>
          </w:tcPr>
          <w:p w14:paraId="5393A50F" w14:textId="77777777" w:rsidR="00793F86" w:rsidRDefault="001B7B34">
            <w:pPr>
              <w:rPr>
                <w:rFonts w:hint="eastAsia"/>
              </w:rPr>
            </w:pPr>
            <w:r>
              <w:t>No unsafe/contradictory state</w:t>
            </w:r>
          </w:p>
        </w:tc>
        <w:tc>
          <w:tcPr>
            <w:tcW w:w="1332" w:type="dxa"/>
          </w:tcPr>
          <w:p w14:paraId="52ADCECC" w14:textId="77777777" w:rsidR="00CB4AFA" w:rsidRDefault="00CB4AFA" w:rsidP="00CB4AFA">
            <w:pPr>
              <w:rPr>
                <w:rFonts w:hint="eastAsia"/>
              </w:rPr>
            </w:pPr>
            <w:r>
              <w:rPr>
                <w:rFonts w:hint="eastAsia"/>
              </w:rPr>
              <w:t>STATE: STOPPED -&gt; CLOSING</w:t>
            </w:r>
          </w:p>
          <w:p w14:paraId="70E33967" w14:textId="77777777" w:rsidR="00CB4AFA" w:rsidRDefault="00CB4AFA" w:rsidP="00CB4AFA">
            <w:pPr>
              <w:rPr>
                <w:rFonts w:hint="eastAsia"/>
              </w:rPr>
            </w:pPr>
            <w:r>
              <w:rPr>
                <w:rFonts w:hint="eastAsia"/>
              </w:rPr>
              <w:t>COMMAND: C</w:t>
            </w:r>
          </w:p>
          <w:p w14:paraId="5D70A63B" w14:textId="77777777" w:rsidR="00793F86" w:rsidRDefault="00CB4AFA" w:rsidP="00CB4AFA">
            <w:r>
              <w:rPr>
                <w:rFonts w:hint="eastAsia"/>
              </w:rPr>
              <w:t>IGNORED: CLOSE is not valid in current state</w:t>
            </w:r>
          </w:p>
          <w:p w14:paraId="339F5DBF" w14:textId="77777777" w:rsidR="00CB4AFA" w:rsidRDefault="00CB4AFA" w:rsidP="00CB4AFA">
            <w:r>
              <w:t>Close red LED indicator = ON</w:t>
            </w:r>
          </w:p>
          <w:p w14:paraId="6E7C5839" w14:textId="77777777" w:rsidR="00CB4AFA" w:rsidRDefault="00CB4AFA" w:rsidP="00CB4AFA">
            <w:r>
              <w:t>OPEN relay = OFF</w:t>
            </w:r>
          </w:p>
          <w:p w14:paraId="6230003F" w14:textId="36B06490" w:rsidR="00CB4AFA" w:rsidRDefault="00CB4AFA" w:rsidP="00CB4AFA">
            <w:pPr>
              <w:rPr>
                <w:rFonts w:hint="eastAsia"/>
              </w:rPr>
            </w:pPr>
            <w:r>
              <w:t>CLOSE relay = ON</w:t>
            </w:r>
          </w:p>
        </w:tc>
        <w:tc>
          <w:tcPr>
            <w:tcW w:w="1332" w:type="dxa"/>
          </w:tcPr>
          <w:p w14:paraId="66865BE2" w14:textId="55641011" w:rsidR="00793F86" w:rsidRDefault="00CB4AFA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4B7FD5A0" w14:textId="7AC951E3" w:rsidR="00793F86" w:rsidRDefault="00793F86">
            <w:pPr>
              <w:rPr>
                <w:rFonts w:hint="eastAsia"/>
              </w:rPr>
            </w:pPr>
          </w:p>
        </w:tc>
      </w:tr>
      <w:tr w:rsidR="00793F86" w14:paraId="6E09706A" w14:textId="77777777">
        <w:trPr>
          <w:jc w:val="center"/>
        </w:trPr>
        <w:tc>
          <w:tcPr>
            <w:tcW w:w="1332" w:type="dxa"/>
          </w:tcPr>
          <w:p w14:paraId="03BFBFAC" w14:textId="77777777" w:rsidR="00793F86" w:rsidRDefault="001B7B34">
            <w:pPr>
              <w:rPr>
                <w:rFonts w:hint="eastAsia"/>
              </w:rPr>
            </w:pPr>
            <w:r>
              <w:t>TC-10</w:t>
            </w:r>
          </w:p>
        </w:tc>
        <w:tc>
          <w:tcPr>
            <w:tcW w:w="1332" w:type="dxa"/>
          </w:tcPr>
          <w:p w14:paraId="6E28CE0D" w14:textId="77777777" w:rsidR="00793F86" w:rsidRDefault="001B7B34">
            <w:pPr>
              <w:rPr>
                <w:rFonts w:hint="eastAsia"/>
              </w:rPr>
            </w:pPr>
            <w:r>
              <w:t>R8</w:t>
            </w:r>
          </w:p>
        </w:tc>
        <w:tc>
          <w:tcPr>
            <w:tcW w:w="1332" w:type="dxa"/>
          </w:tcPr>
          <w:p w14:paraId="2E75ABC5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734B7436" w14:textId="77777777" w:rsidR="00793F86" w:rsidRDefault="001B7B34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332" w:type="dxa"/>
          </w:tcPr>
          <w:p w14:paraId="30B63F0B" w14:textId="77777777" w:rsidR="00793F86" w:rsidRDefault="001B7B34">
            <w:pPr>
              <w:rPr>
                <w:rFonts w:hint="eastAsia"/>
              </w:rPr>
            </w:pPr>
            <w:r>
              <w:t>Safe transition; never both relays ON</w:t>
            </w:r>
          </w:p>
        </w:tc>
        <w:tc>
          <w:tcPr>
            <w:tcW w:w="1332" w:type="dxa"/>
          </w:tcPr>
          <w:p w14:paraId="4337C062" w14:textId="77777777" w:rsidR="00CB4AFA" w:rsidRDefault="00CB4AFA" w:rsidP="00CB4AFA">
            <w:pPr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7E474422" w14:textId="77777777" w:rsidR="00793F86" w:rsidRDefault="00CB4AFA" w:rsidP="00CB4AFA">
            <w:r>
              <w:rPr>
                <w:rFonts w:hint="eastAsia"/>
              </w:rPr>
              <w:t>STATE: CLOSING -&gt; OPENING</w:t>
            </w:r>
          </w:p>
          <w:p w14:paraId="560FEC2D" w14:textId="77777777" w:rsidR="00CB4AFA" w:rsidRDefault="00CB4AFA" w:rsidP="00CB4AFA">
            <w:r>
              <w:t>Open green LED indicator = ON</w:t>
            </w:r>
          </w:p>
          <w:p w14:paraId="02EA8DDE" w14:textId="77777777" w:rsidR="00CB4AFA" w:rsidRDefault="00CB4AFA" w:rsidP="00CB4AFA">
            <w:r>
              <w:lastRenderedPageBreak/>
              <w:t>OPEN relay = ON</w:t>
            </w:r>
          </w:p>
          <w:p w14:paraId="5A9D538C" w14:textId="0CAF0B27" w:rsidR="00CB4AFA" w:rsidRDefault="00CB4AFA" w:rsidP="00CB4AFA">
            <w:pPr>
              <w:rPr>
                <w:rFonts w:hint="eastAsia"/>
              </w:rPr>
            </w:pPr>
            <w:r>
              <w:t xml:space="preserve">CLOSE relay = OFF </w:t>
            </w:r>
          </w:p>
        </w:tc>
        <w:tc>
          <w:tcPr>
            <w:tcW w:w="1332" w:type="dxa"/>
          </w:tcPr>
          <w:p w14:paraId="609B17CB" w14:textId="17E7640C" w:rsidR="00793F86" w:rsidRDefault="00CB4AFA">
            <w:pPr>
              <w:rPr>
                <w:rFonts w:hint="eastAsia"/>
              </w:rPr>
            </w:pPr>
            <w:r>
              <w:lastRenderedPageBreak/>
              <w:t>P</w:t>
            </w:r>
          </w:p>
        </w:tc>
        <w:tc>
          <w:tcPr>
            <w:tcW w:w="1332" w:type="dxa"/>
          </w:tcPr>
          <w:p w14:paraId="38ECC334" w14:textId="22F5D556" w:rsidR="00793F86" w:rsidRDefault="00793F86">
            <w:pPr>
              <w:rPr>
                <w:rFonts w:hint="eastAsia"/>
              </w:rPr>
            </w:pPr>
          </w:p>
        </w:tc>
      </w:tr>
      <w:tr w:rsidR="00793F86" w14:paraId="69FE9846" w14:textId="77777777">
        <w:trPr>
          <w:jc w:val="center"/>
        </w:trPr>
        <w:tc>
          <w:tcPr>
            <w:tcW w:w="1332" w:type="dxa"/>
          </w:tcPr>
          <w:p w14:paraId="7B2A7A21" w14:textId="77777777" w:rsidR="00793F86" w:rsidRDefault="001B7B34">
            <w:pPr>
              <w:rPr>
                <w:rFonts w:hint="eastAsia"/>
              </w:rPr>
            </w:pPr>
            <w:r>
              <w:t>TC-11</w:t>
            </w:r>
          </w:p>
        </w:tc>
        <w:tc>
          <w:tcPr>
            <w:tcW w:w="1332" w:type="dxa"/>
          </w:tcPr>
          <w:p w14:paraId="279C4C49" w14:textId="77777777" w:rsidR="00793F86" w:rsidRDefault="001B7B34">
            <w:pPr>
              <w:rPr>
                <w:rFonts w:hint="eastAsia"/>
              </w:rPr>
            </w:pPr>
            <w:r>
              <w:t>R8</w:t>
            </w:r>
          </w:p>
        </w:tc>
        <w:tc>
          <w:tcPr>
            <w:tcW w:w="1332" w:type="dxa"/>
          </w:tcPr>
          <w:p w14:paraId="32274F95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2924D069" w14:textId="77777777" w:rsidR="00793F86" w:rsidRDefault="001B7B34">
            <w:pPr>
              <w:rPr>
                <w:rFonts w:hint="eastAsia"/>
              </w:rPr>
            </w:pPr>
            <w:r>
              <w:t>CLOSE</w:t>
            </w:r>
          </w:p>
        </w:tc>
        <w:tc>
          <w:tcPr>
            <w:tcW w:w="1332" w:type="dxa"/>
          </w:tcPr>
          <w:p w14:paraId="045C185A" w14:textId="77777777" w:rsidR="00793F86" w:rsidRDefault="001B7B34">
            <w:pPr>
              <w:rPr>
                <w:rFonts w:hint="eastAsia"/>
              </w:rPr>
            </w:pPr>
            <w:r>
              <w:t>Safe transition; never both relays ON</w:t>
            </w:r>
          </w:p>
        </w:tc>
        <w:tc>
          <w:tcPr>
            <w:tcW w:w="1332" w:type="dxa"/>
          </w:tcPr>
          <w:p w14:paraId="0D922DCB" w14:textId="77777777" w:rsidR="00CB4AFA" w:rsidRDefault="00CB4AFA" w:rsidP="00CB4AFA">
            <w:pPr>
              <w:rPr>
                <w:rFonts w:hint="eastAsia"/>
              </w:rPr>
            </w:pPr>
            <w:r>
              <w:rPr>
                <w:rFonts w:hint="eastAsia"/>
              </w:rPr>
              <w:t>COMMAND: C</w:t>
            </w:r>
          </w:p>
          <w:p w14:paraId="250486A4" w14:textId="77777777" w:rsidR="00793F86" w:rsidRDefault="00CB4AFA" w:rsidP="00CB4AFA">
            <w:r>
              <w:rPr>
                <w:rFonts w:hint="eastAsia"/>
              </w:rPr>
              <w:t>STATE: OPENING -&gt; CLOSING</w:t>
            </w:r>
          </w:p>
          <w:p w14:paraId="3907A0E6" w14:textId="77777777" w:rsidR="00CB4AFA" w:rsidRDefault="00CB4AFA" w:rsidP="00CB4AFA">
            <w:r>
              <w:t>Close red LED indicator = ON</w:t>
            </w:r>
          </w:p>
          <w:p w14:paraId="74B45A17" w14:textId="77777777" w:rsidR="00CB4AFA" w:rsidRDefault="00CB4AFA" w:rsidP="00CB4AFA">
            <w:r>
              <w:t>OPEN relay = OFF</w:t>
            </w:r>
          </w:p>
          <w:p w14:paraId="5C1EDDC1" w14:textId="45F10995" w:rsidR="00CB4AFA" w:rsidRDefault="00CB4AFA" w:rsidP="00CB4AFA">
            <w:pPr>
              <w:rPr>
                <w:rFonts w:hint="eastAsia"/>
              </w:rPr>
            </w:pPr>
            <w:r>
              <w:t>CLOSE relay = ON</w:t>
            </w:r>
          </w:p>
        </w:tc>
        <w:tc>
          <w:tcPr>
            <w:tcW w:w="1332" w:type="dxa"/>
          </w:tcPr>
          <w:p w14:paraId="272E23A2" w14:textId="4B098241" w:rsidR="00793F86" w:rsidRDefault="00CB4AFA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3019D49F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62BDAA55" w14:textId="77777777">
        <w:trPr>
          <w:jc w:val="center"/>
        </w:trPr>
        <w:tc>
          <w:tcPr>
            <w:tcW w:w="1332" w:type="dxa"/>
          </w:tcPr>
          <w:p w14:paraId="67249E54" w14:textId="77777777" w:rsidR="00793F86" w:rsidRDefault="001B7B34">
            <w:pPr>
              <w:rPr>
                <w:rFonts w:hint="eastAsia"/>
              </w:rPr>
            </w:pPr>
            <w:r>
              <w:t>TC-12</w:t>
            </w:r>
          </w:p>
        </w:tc>
        <w:tc>
          <w:tcPr>
            <w:tcW w:w="1332" w:type="dxa"/>
          </w:tcPr>
          <w:p w14:paraId="02DAE1BF" w14:textId="77777777" w:rsidR="00793F86" w:rsidRDefault="001B7B34">
            <w:pPr>
              <w:rPr>
                <w:rFonts w:hint="eastAsia"/>
              </w:rPr>
            </w:pPr>
            <w:r>
              <w:t>R9</w:t>
            </w:r>
          </w:p>
        </w:tc>
        <w:tc>
          <w:tcPr>
            <w:tcW w:w="1332" w:type="dxa"/>
          </w:tcPr>
          <w:p w14:paraId="22131F13" w14:textId="77777777" w:rsidR="00793F86" w:rsidRDefault="001B7B34">
            <w:pPr>
              <w:rPr>
                <w:rFonts w:hint="eastAsia"/>
              </w:rPr>
            </w:pPr>
            <w:r>
              <w:t>Any moving state</w:t>
            </w:r>
          </w:p>
        </w:tc>
        <w:tc>
          <w:tcPr>
            <w:tcW w:w="1332" w:type="dxa"/>
          </w:tcPr>
          <w:p w14:paraId="529BE8B5" w14:textId="77777777" w:rsidR="00793F86" w:rsidRDefault="001B7B34">
            <w:pPr>
              <w:rPr>
                <w:rFonts w:hint="eastAsia"/>
              </w:rPr>
            </w:pPr>
            <w:r>
              <w:t>Observe relay combination</w:t>
            </w:r>
          </w:p>
        </w:tc>
        <w:tc>
          <w:tcPr>
            <w:tcW w:w="1332" w:type="dxa"/>
          </w:tcPr>
          <w:p w14:paraId="423B3933" w14:textId="77777777" w:rsidR="00793F86" w:rsidRDefault="001B7B34">
            <w:pPr>
              <w:rPr>
                <w:rFonts w:hint="eastAsia"/>
              </w:rPr>
            </w:pPr>
            <w:r>
              <w:t>Never OPEN+ CLOSE relay simultaneously</w:t>
            </w:r>
          </w:p>
        </w:tc>
        <w:tc>
          <w:tcPr>
            <w:tcW w:w="1332" w:type="dxa"/>
          </w:tcPr>
          <w:p w14:paraId="6B5D8EEB" w14:textId="6F1C2BC6" w:rsidR="00CB4AFA" w:rsidRDefault="00CB4AFA">
            <w:r w:rsidRPr="00CB4AFA">
              <w:rPr>
                <w:rFonts w:hint="eastAsia"/>
              </w:rPr>
              <w:t>OPEN LIMIT DETECTED</w:t>
            </w:r>
          </w:p>
          <w:p w14:paraId="6EBE13CC" w14:textId="58F93470" w:rsidR="00793F86" w:rsidRDefault="00CB4AFA">
            <w:r w:rsidRPr="00CB4AFA">
              <w:rPr>
                <w:rFonts w:hint="eastAsia"/>
              </w:rPr>
              <w:t>WARNING: both limit switches active</w:t>
            </w:r>
          </w:p>
          <w:p w14:paraId="538E32C5" w14:textId="77777777" w:rsidR="00CB4AFA" w:rsidRDefault="00CB4AFA" w:rsidP="00CB4AFA">
            <w:r>
              <w:t>Open green LED indicator = ON</w:t>
            </w:r>
          </w:p>
          <w:p w14:paraId="113EA4AF" w14:textId="77777777" w:rsidR="00CB4AFA" w:rsidRDefault="00CB4AFA" w:rsidP="00CB4AFA">
            <w:r>
              <w:t>OPEN relay = ON</w:t>
            </w:r>
          </w:p>
          <w:p w14:paraId="750E445F" w14:textId="2B407D61" w:rsidR="00CB4AFA" w:rsidRDefault="00CB4AFA" w:rsidP="00CB4AFA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3F61F177" w14:textId="26C82AC4" w:rsidR="00793F86" w:rsidRDefault="00CB4AFA">
            <w:pPr>
              <w:rPr>
                <w:rFonts w:hint="eastAsia"/>
              </w:rPr>
            </w:pPr>
            <w:r>
              <w:t>F</w:t>
            </w:r>
          </w:p>
        </w:tc>
        <w:tc>
          <w:tcPr>
            <w:tcW w:w="1332" w:type="dxa"/>
          </w:tcPr>
          <w:p w14:paraId="2B792CF0" w14:textId="2B2EC692" w:rsidR="00793F86" w:rsidRDefault="00CB4AFA">
            <w:pPr>
              <w:rPr>
                <w:rFonts w:hint="eastAsia"/>
              </w:rPr>
            </w:pPr>
            <w:r>
              <w:t>Bug-002</w:t>
            </w:r>
          </w:p>
        </w:tc>
      </w:tr>
      <w:tr w:rsidR="00793F86" w14:paraId="5F8DC8FA" w14:textId="77777777">
        <w:trPr>
          <w:jc w:val="center"/>
        </w:trPr>
        <w:tc>
          <w:tcPr>
            <w:tcW w:w="1332" w:type="dxa"/>
          </w:tcPr>
          <w:p w14:paraId="213C7318" w14:textId="77777777" w:rsidR="00793F86" w:rsidRDefault="001B7B34">
            <w:pPr>
              <w:rPr>
                <w:rFonts w:hint="eastAsia"/>
              </w:rPr>
            </w:pPr>
            <w:r>
              <w:t>TC-13</w:t>
            </w:r>
          </w:p>
        </w:tc>
        <w:tc>
          <w:tcPr>
            <w:tcW w:w="1332" w:type="dxa"/>
          </w:tcPr>
          <w:p w14:paraId="27182EFF" w14:textId="77777777" w:rsidR="00793F86" w:rsidRDefault="001B7B34">
            <w:pPr>
              <w:rPr>
                <w:rFonts w:hint="eastAsia"/>
              </w:rPr>
            </w:pPr>
            <w:r>
              <w:t>R10</w:t>
            </w:r>
          </w:p>
        </w:tc>
        <w:tc>
          <w:tcPr>
            <w:tcW w:w="1332" w:type="dxa"/>
          </w:tcPr>
          <w:p w14:paraId="65CFA6DB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6A40FE91" w14:textId="77777777" w:rsidR="00793F86" w:rsidRDefault="001B7B34">
            <w:pPr>
              <w:rPr>
                <w:rFonts w:hint="eastAsia"/>
              </w:rPr>
            </w:pPr>
            <w:r>
              <w:t>Wait &gt;10 s without open limit</w:t>
            </w:r>
          </w:p>
        </w:tc>
        <w:tc>
          <w:tcPr>
            <w:tcW w:w="1332" w:type="dxa"/>
          </w:tcPr>
          <w:p w14:paraId="5A72E6CD" w14:textId="77777777" w:rsidR="00793F86" w:rsidRDefault="001B7B34">
            <w:pPr>
              <w:rPr>
                <w:rFonts w:hint="eastAsia"/>
              </w:rPr>
            </w:pPr>
            <w:r>
              <w:t>ERROR; relays OFF; error indication</w:t>
            </w:r>
          </w:p>
        </w:tc>
        <w:tc>
          <w:tcPr>
            <w:tcW w:w="1332" w:type="dxa"/>
          </w:tcPr>
          <w:p w14:paraId="746EBA18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5DAFBE7D" w14:textId="77777777" w:rsidR="00793F86" w:rsidRDefault="00834C9D" w:rsidP="00834C9D">
            <w:r>
              <w:rPr>
                <w:rFonts w:hint="eastAsia"/>
              </w:rPr>
              <w:t>STATE: CLOSED -&gt; OPENING</w:t>
            </w:r>
          </w:p>
          <w:p w14:paraId="73DBC5EA" w14:textId="77777777" w:rsidR="000F1906" w:rsidRDefault="000F1906" w:rsidP="000F1906">
            <w:r>
              <w:t>Open green LED indicator = ON</w:t>
            </w:r>
          </w:p>
          <w:p w14:paraId="5144A91A" w14:textId="77777777" w:rsidR="000F1906" w:rsidRDefault="000F1906" w:rsidP="000F1906">
            <w:r>
              <w:t>OPEN relay = ON</w:t>
            </w:r>
          </w:p>
          <w:p w14:paraId="050D366B" w14:textId="52183777" w:rsidR="000F1906" w:rsidRDefault="000F1906" w:rsidP="000F1906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66ED6895" w14:textId="57C16934" w:rsidR="00793F86" w:rsidRDefault="00834C9D">
            <w:pPr>
              <w:rPr>
                <w:rFonts w:hint="eastAsia"/>
              </w:rPr>
            </w:pPr>
            <w:r>
              <w:t>F</w:t>
            </w:r>
          </w:p>
        </w:tc>
        <w:tc>
          <w:tcPr>
            <w:tcW w:w="1332" w:type="dxa"/>
          </w:tcPr>
          <w:p w14:paraId="3CD2016F" w14:textId="2B5802D5" w:rsidR="00793F86" w:rsidRDefault="00834C9D">
            <w:pPr>
              <w:rPr>
                <w:rFonts w:hint="eastAsia"/>
              </w:rPr>
            </w:pPr>
            <w:r>
              <w:t>Bug-003</w:t>
            </w:r>
          </w:p>
        </w:tc>
      </w:tr>
      <w:tr w:rsidR="00793F86" w14:paraId="5C2BC792" w14:textId="77777777">
        <w:trPr>
          <w:jc w:val="center"/>
        </w:trPr>
        <w:tc>
          <w:tcPr>
            <w:tcW w:w="1332" w:type="dxa"/>
          </w:tcPr>
          <w:p w14:paraId="5D640DDD" w14:textId="77777777" w:rsidR="00793F86" w:rsidRDefault="001B7B34">
            <w:pPr>
              <w:rPr>
                <w:rFonts w:hint="eastAsia"/>
              </w:rPr>
            </w:pPr>
            <w:r>
              <w:t>TC-14</w:t>
            </w:r>
          </w:p>
        </w:tc>
        <w:tc>
          <w:tcPr>
            <w:tcW w:w="1332" w:type="dxa"/>
          </w:tcPr>
          <w:p w14:paraId="6274B877" w14:textId="77777777" w:rsidR="00793F86" w:rsidRDefault="001B7B34">
            <w:pPr>
              <w:rPr>
                <w:rFonts w:hint="eastAsia"/>
              </w:rPr>
            </w:pPr>
            <w:r>
              <w:t>R10</w:t>
            </w:r>
          </w:p>
        </w:tc>
        <w:tc>
          <w:tcPr>
            <w:tcW w:w="1332" w:type="dxa"/>
          </w:tcPr>
          <w:p w14:paraId="32D59DA0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480CC849" w14:textId="77777777" w:rsidR="00793F86" w:rsidRDefault="001B7B34">
            <w:pPr>
              <w:rPr>
                <w:rFonts w:hint="eastAsia"/>
              </w:rPr>
            </w:pPr>
            <w:r>
              <w:t>Wait &gt;10 s without close limit</w:t>
            </w:r>
          </w:p>
        </w:tc>
        <w:tc>
          <w:tcPr>
            <w:tcW w:w="1332" w:type="dxa"/>
          </w:tcPr>
          <w:p w14:paraId="2D6C6519" w14:textId="77777777" w:rsidR="00793F86" w:rsidRDefault="001B7B34">
            <w:pPr>
              <w:rPr>
                <w:rFonts w:hint="eastAsia"/>
              </w:rPr>
            </w:pPr>
            <w:r>
              <w:t>ERROR; relays OFF; error indication</w:t>
            </w:r>
          </w:p>
        </w:tc>
        <w:tc>
          <w:tcPr>
            <w:tcW w:w="1332" w:type="dxa"/>
          </w:tcPr>
          <w:p w14:paraId="69BA8B76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COMMAND: C</w:t>
            </w:r>
          </w:p>
          <w:p w14:paraId="34850DC7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STATE: OPENING -&gt; CLOSING</w:t>
            </w:r>
          </w:p>
          <w:p w14:paraId="6F6E5D69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ERROR: movement timeout</w:t>
            </w:r>
          </w:p>
          <w:p w14:paraId="61AC6053" w14:textId="77777777" w:rsidR="00793F86" w:rsidRDefault="00834C9D" w:rsidP="00834C9D">
            <w:r>
              <w:rPr>
                <w:rFonts w:hint="eastAsia"/>
              </w:rPr>
              <w:t>STATE: CLOSING -&gt; ERROR</w:t>
            </w:r>
          </w:p>
          <w:p w14:paraId="0B1AAA98" w14:textId="77777777" w:rsidR="00834C9D" w:rsidRDefault="00834C9D" w:rsidP="00834C9D">
            <w:r>
              <w:t>Error yellow LED indicator = ON</w:t>
            </w:r>
          </w:p>
          <w:p w14:paraId="2EFE8977" w14:textId="77777777" w:rsidR="00834C9D" w:rsidRDefault="00834C9D" w:rsidP="00834C9D">
            <w:r>
              <w:rPr>
                <w:rFonts w:hint="eastAsia"/>
              </w:rPr>
              <w:t>B</w:t>
            </w:r>
            <w:r>
              <w:t>uzzer sound = ON</w:t>
            </w:r>
          </w:p>
          <w:p w14:paraId="555EBEF5" w14:textId="2CCB60C9" w:rsidR="00834C9D" w:rsidRDefault="00834C9D" w:rsidP="00834C9D">
            <w:r>
              <w:t xml:space="preserve">OPEN relay = </w:t>
            </w:r>
            <w:r>
              <w:t>OFF</w:t>
            </w:r>
          </w:p>
          <w:p w14:paraId="326F3BFC" w14:textId="2ED090B3" w:rsidR="00834C9D" w:rsidRDefault="00834C9D" w:rsidP="00834C9D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705D0C75" w14:textId="114CCCA6" w:rsidR="00793F86" w:rsidRDefault="00834C9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3CB3E382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63A22473" w14:textId="77777777">
        <w:trPr>
          <w:jc w:val="center"/>
        </w:trPr>
        <w:tc>
          <w:tcPr>
            <w:tcW w:w="1332" w:type="dxa"/>
          </w:tcPr>
          <w:p w14:paraId="1694019C" w14:textId="77777777" w:rsidR="00793F86" w:rsidRDefault="001B7B34">
            <w:pPr>
              <w:rPr>
                <w:rFonts w:hint="eastAsia"/>
              </w:rPr>
            </w:pPr>
            <w:r>
              <w:t>TC-15</w:t>
            </w:r>
          </w:p>
        </w:tc>
        <w:tc>
          <w:tcPr>
            <w:tcW w:w="1332" w:type="dxa"/>
          </w:tcPr>
          <w:p w14:paraId="470E81C8" w14:textId="77777777" w:rsidR="00793F86" w:rsidRDefault="001B7B34">
            <w:pPr>
              <w:rPr>
                <w:rFonts w:hint="eastAsia"/>
              </w:rPr>
            </w:pPr>
            <w:r>
              <w:t>R11</w:t>
            </w:r>
          </w:p>
        </w:tc>
        <w:tc>
          <w:tcPr>
            <w:tcW w:w="1332" w:type="dxa"/>
          </w:tcPr>
          <w:p w14:paraId="1295B3C5" w14:textId="77777777" w:rsidR="00793F86" w:rsidRDefault="001B7B34">
            <w:pPr>
              <w:rPr>
                <w:rFonts w:hint="eastAsia"/>
              </w:rPr>
            </w:pPr>
            <w:r>
              <w:t>Any valid state</w:t>
            </w:r>
          </w:p>
        </w:tc>
        <w:tc>
          <w:tcPr>
            <w:tcW w:w="1332" w:type="dxa"/>
          </w:tcPr>
          <w:p w14:paraId="141E4571" w14:textId="77777777" w:rsidR="00793F86" w:rsidRDefault="001B7B34">
            <w:pPr>
              <w:rPr>
                <w:rFonts w:hint="eastAsia"/>
              </w:rPr>
            </w:pPr>
            <w:r>
              <w:t>Activate both limits</w:t>
            </w:r>
          </w:p>
        </w:tc>
        <w:tc>
          <w:tcPr>
            <w:tcW w:w="1332" w:type="dxa"/>
          </w:tcPr>
          <w:p w14:paraId="685AAE5B" w14:textId="77777777" w:rsidR="00793F86" w:rsidRDefault="001B7B34">
            <w:pPr>
              <w:rPr>
                <w:rFonts w:hint="eastAsia"/>
              </w:rPr>
            </w:pPr>
            <w:r>
              <w:t>ERROR; relays OFF; error indication</w:t>
            </w:r>
          </w:p>
        </w:tc>
        <w:tc>
          <w:tcPr>
            <w:tcW w:w="1332" w:type="dxa"/>
          </w:tcPr>
          <w:p w14:paraId="1C68BD2A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STATE: CLOSING -&gt; CLOSED</w:t>
            </w:r>
          </w:p>
          <w:p w14:paraId="5B2EC123" w14:textId="77777777" w:rsidR="00793F86" w:rsidRDefault="00834C9D" w:rsidP="00834C9D">
            <w:r>
              <w:rPr>
                <w:rFonts w:hint="eastAsia"/>
              </w:rPr>
              <w:t>WARNING: both limit switches active</w:t>
            </w:r>
          </w:p>
          <w:p w14:paraId="7C52439F" w14:textId="77777777" w:rsidR="00834C9D" w:rsidRDefault="00834C9D" w:rsidP="00834C9D">
            <w:r>
              <w:rPr>
                <w:rFonts w:hint="eastAsia"/>
              </w:rPr>
              <w:t>C</w:t>
            </w:r>
            <w:r>
              <w:t>ontinues in loop</w:t>
            </w:r>
          </w:p>
          <w:p w14:paraId="356BBA45" w14:textId="77777777" w:rsidR="00834C9D" w:rsidRDefault="00834C9D" w:rsidP="00834C9D">
            <w:r>
              <w:lastRenderedPageBreak/>
              <w:t>OPEN relay = OFF</w:t>
            </w:r>
          </w:p>
          <w:p w14:paraId="02D98948" w14:textId="77777777" w:rsidR="00834C9D" w:rsidRDefault="00834C9D" w:rsidP="00834C9D">
            <w:r>
              <w:t>CLOSE relay = OFF</w:t>
            </w:r>
          </w:p>
          <w:p w14:paraId="79DFBCA3" w14:textId="370653E5" w:rsidR="00834C9D" w:rsidRDefault="00834C9D" w:rsidP="00834C9D">
            <w:pPr>
              <w:rPr>
                <w:rFonts w:hint="eastAsia"/>
              </w:rPr>
            </w:pPr>
            <w:r>
              <w:t>No error indication or sound</w:t>
            </w:r>
          </w:p>
        </w:tc>
        <w:tc>
          <w:tcPr>
            <w:tcW w:w="1332" w:type="dxa"/>
          </w:tcPr>
          <w:p w14:paraId="1754A26B" w14:textId="08CD563B" w:rsidR="00793F86" w:rsidRDefault="00834C9D">
            <w:pPr>
              <w:rPr>
                <w:rFonts w:hint="eastAsia"/>
              </w:rPr>
            </w:pPr>
            <w:r>
              <w:lastRenderedPageBreak/>
              <w:t>F</w:t>
            </w:r>
          </w:p>
        </w:tc>
        <w:tc>
          <w:tcPr>
            <w:tcW w:w="1332" w:type="dxa"/>
          </w:tcPr>
          <w:p w14:paraId="24E7973F" w14:textId="268633D5" w:rsidR="00793F86" w:rsidRDefault="00834C9D">
            <w:pPr>
              <w:rPr>
                <w:rFonts w:hint="eastAsia"/>
              </w:rPr>
            </w:pPr>
            <w:r>
              <w:t>Bug-004</w:t>
            </w:r>
          </w:p>
        </w:tc>
      </w:tr>
      <w:tr w:rsidR="00793F86" w14:paraId="0D969C6B" w14:textId="77777777">
        <w:trPr>
          <w:jc w:val="center"/>
        </w:trPr>
        <w:tc>
          <w:tcPr>
            <w:tcW w:w="1332" w:type="dxa"/>
          </w:tcPr>
          <w:p w14:paraId="5E5D4470" w14:textId="77777777" w:rsidR="00793F86" w:rsidRDefault="001B7B34">
            <w:pPr>
              <w:rPr>
                <w:rFonts w:hint="eastAsia"/>
              </w:rPr>
            </w:pPr>
            <w:r>
              <w:t>TC-16</w:t>
            </w:r>
          </w:p>
        </w:tc>
        <w:tc>
          <w:tcPr>
            <w:tcW w:w="1332" w:type="dxa"/>
          </w:tcPr>
          <w:p w14:paraId="3B1775C6" w14:textId="77777777" w:rsidR="00793F86" w:rsidRDefault="001B7B34">
            <w:pPr>
              <w:rPr>
                <w:rFonts w:hint="eastAsia"/>
              </w:rPr>
            </w:pPr>
            <w:r>
              <w:t>R12</w:t>
            </w:r>
          </w:p>
        </w:tc>
        <w:tc>
          <w:tcPr>
            <w:tcW w:w="1332" w:type="dxa"/>
          </w:tcPr>
          <w:p w14:paraId="0E0DF4CA" w14:textId="77777777" w:rsidR="00793F86" w:rsidRDefault="001B7B34">
            <w:pPr>
              <w:rPr>
                <w:rFonts w:hint="eastAsia"/>
              </w:rPr>
            </w:pPr>
            <w:r>
              <w:t>ERROR</w:t>
            </w:r>
          </w:p>
        </w:tc>
        <w:tc>
          <w:tcPr>
            <w:tcW w:w="1332" w:type="dxa"/>
          </w:tcPr>
          <w:p w14:paraId="4874A447" w14:textId="77777777" w:rsidR="00793F86" w:rsidRDefault="001B7B34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332" w:type="dxa"/>
          </w:tcPr>
          <w:p w14:paraId="3DCF08CA" w14:textId="77777777" w:rsidR="00793F86" w:rsidRDefault="001B7B34">
            <w:pPr>
              <w:rPr>
                <w:rFonts w:hint="eastAsia"/>
              </w:rPr>
            </w:pPr>
            <w:r>
              <w:t>No movement; relays OFF</w:t>
            </w:r>
          </w:p>
        </w:tc>
        <w:tc>
          <w:tcPr>
            <w:tcW w:w="1332" w:type="dxa"/>
          </w:tcPr>
          <w:p w14:paraId="04A94106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STATE: OPENING -&gt; CLOSING</w:t>
            </w:r>
          </w:p>
          <w:p w14:paraId="6C302A24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ERROR: movement timeout</w:t>
            </w:r>
          </w:p>
          <w:p w14:paraId="0ECD924E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STATE: CLOSING -&gt; ERROR</w:t>
            </w:r>
          </w:p>
          <w:p w14:paraId="7F726B1C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04EE591C" w14:textId="77777777" w:rsidR="00793F86" w:rsidRDefault="00834C9D" w:rsidP="00834C9D">
            <w:r>
              <w:rPr>
                <w:rFonts w:hint="eastAsia"/>
              </w:rPr>
              <w:t>IGNORED: controller is in ERROR</w:t>
            </w:r>
          </w:p>
          <w:p w14:paraId="49580BF8" w14:textId="77777777" w:rsidR="00834C9D" w:rsidRDefault="00834C9D" w:rsidP="00834C9D">
            <w:r>
              <w:t>Error yellow LED indicator = ON</w:t>
            </w:r>
          </w:p>
          <w:p w14:paraId="51D00C86" w14:textId="77777777" w:rsidR="00834C9D" w:rsidRDefault="00834C9D" w:rsidP="00834C9D">
            <w:r>
              <w:rPr>
                <w:rFonts w:hint="eastAsia"/>
              </w:rPr>
              <w:t>B</w:t>
            </w:r>
            <w:r>
              <w:t>uzzer sound = ON</w:t>
            </w:r>
          </w:p>
          <w:p w14:paraId="357D4BF1" w14:textId="77777777" w:rsidR="00834C9D" w:rsidRDefault="00834C9D" w:rsidP="00834C9D">
            <w:r>
              <w:t>OPEN relay = OFF</w:t>
            </w:r>
          </w:p>
          <w:p w14:paraId="4A9114C9" w14:textId="22D73F88" w:rsidR="00834C9D" w:rsidRDefault="00834C9D" w:rsidP="00834C9D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3AD72FF9" w14:textId="36AD1C39" w:rsidR="00793F86" w:rsidRDefault="00834C9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6C582BD6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7B2AB947" w14:textId="77777777">
        <w:trPr>
          <w:jc w:val="center"/>
        </w:trPr>
        <w:tc>
          <w:tcPr>
            <w:tcW w:w="1332" w:type="dxa"/>
          </w:tcPr>
          <w:p w14:paraId="65FB6918" w14:textId="77777777" w:rsidR="00793F86" w:rsidRDefault="001B7B34">
            <w:pPr>
              <w:rPr>
                <w:rFonts w:hint="eastAsia"/>
              </w:rPr>
            </w:pPr>
            <w:r>
              <w:t>TC-17</w:t>
            </w:r>
          </w:p>
        </w:tc>
        <w:tc>
          <w:tcPr>
            <w:tcW w:w="1332" w:type="dxa"/>
          </w:tcPr>
          <w:p w14:paraId="78FBAEB5" w14:textId="77777777" w:rsidR="00793F86" w:rsidRDefault="001B7B34">
            <w:pPr>
              <w:rPr>
                <w:rFonts w:hint="eastAsia"/>
              </w:rPr>
            </w:pPr>
            <w:r>
              <w:t>R12</w:t>
            </w:r>
          </w:p>
        </w:tc>
        <w:tc>
          <w:tcPr>
            <w:tcW w:w="1332" w:type="dxa"/>
          </w:tcPr>
          <w:p w14:paraId="6A6A52A8" w14:textId="77777777" w:rsidR="00793F86" w:rsidRDefault="001B7B34">
            <w:pPr>
              <w:rPr>
                <w:rFonts w:hint="eastAsia"/>
              </w:rPr>
            </w:pPr>
            <w:r>
              <w:t>ERROR</w:t>
            </w:r>
          </w:p>
        </w:tc>
        <w:tc>
          <w:tcPr>
            <w:tcW w:w="1332" w:type="dxa"/>
          </w:tcPr>
          <w:p w14:paraId="0BF1EF72" w14:textId="77777777" w:rsidR="00793F86" w:rsidRDefault="001B7B34">
            <w:pPr>
              <w:rPr>
                <w:rFonts w:hint="eastAsia"/>
              </w:rPr>
            </w:pPr>
            <w:r>
              <w:t>CLOSE</w:t>
            </w:r>
          </w:p>
        </w:tc>
        <w:tc>
          <w:tcPr>
            <w:tcW w:w="1332" w:type="dxa"/>
          </w:tcPr>
          <w:p w14:paraId="5B7B97EB" w14:textId="77777777" w:rsidR="00793F86" w:rsidRDefault="001B7B34">
            <w:pPr>
              <w:rPr>
                <w:rFonts w:hint="eastAsia"/>
              </w:rPr>
            </w:pPr>
            <w:r>
              <w:t>No movement; relays OFF</w:t>
            </w:r>
          </w:p>
        </w:tc>
        <w:tc>
          <w:tcPr>
            <w:tcW w:w="1332" w:type="dxa"/>
          </w:tcPr>
          <w:p w14:paraId="0E51DCA7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TATE: OPENING -&gt; CLOSING</w:t>
            </w:r>
          </w:p>
          <w:p w14:paraId="758AB580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ERROR: movement timeout</w:t>
            </w:r>
          </w:p>
          <w:p w14:paraId="6561F099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STATE: CLOSING -&gt; ERROR</w:t>
            </w:r>
          </w:p>
          <w:p w14:paraId="79581C95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COMMAND: C</w:t>
            </w:r>
          </w:p>
          <w:p w14:paraId="50169506" w14:textId="77777777" w:rsidR="00793F86" w:rsidRDefault="00834C9D" w:rsidP="00834C9D">
            <w:r>
              <w:rPr>
                <w:rFonts w:hint="eastAsia"/>
              </w:rPr>
              <w:t>IGNORED: controller is in ERROR</w:t>
            </w:r>
          </w:p>
          <w:p w14:paraId="08664FF4" w14:textId="77777777" w:rsidR="00834C9D" w:rsidRDefault="00834C9D" w:rsidP="00834C9D">
            <w:r>
              <w:t>Error yellow LED indicator = ON</w:t>
            </w:r>
          </w:p>
          <w:p w14:paraId="5815E8F4" w14:textId="77777777" w:rsidR="00834C9D" w:rsidRDefault="00834C9D" w:rsidP="00834C9D">
            <w:r>
              <w:rPr>
                <w:rFonts w:hint="eastAsia"/>
              </w:rPr>
              <w:t>B</w:t>
            </w:r>
            <w:r>
              <w:t>uzzer sound = ON</w:t>
            </w:r>
          </w:p>
          <w:p w14:paraId="5B96C403" w14:textId="77777777" w:rsidR="00834C9D" w:rsidRDefault="00834C9D" w:rsidP="00834C9D">
            <w:r>
              <w:t>OPEN relay = OFF</w:t>
            </w:r>
          </w:p>
          <w:p w14:paraId="2F7FF25B" w14:textId="41EA8C18" w:rsidR="00834C9D" w:rsidRDefault="00834C9D" w:rsidP="00834C9D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5A815AAF" w14:textId="5E0D48DD" w:rsidR="00793F86" w:rsidRDefault="00834C9D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2F80CC4F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7C38B25F" w14:textId="77777777">
        <w:trPr>
          <w:jc w:val="center"/>
        </w:trPr>
        <w:tc>
          <w:tcPr>
            <w:tcW w:w="1332" w:type="dxa"/>
          </w:tcPr>
          <w:p w14:paraId="3112DD0B" w14:textId="77777777" w:rsidR="00793F86" w:rsidRDefault="001B7B34">
            <w:pPr>
              <w:rPr>
                <w:rFonts w:hint="eastAsia"/>
              </w:rPr>
            </w:pPr>
            <w:r>
              <w:t>TC-18</w:t>
            </w:r>
          </w:p>
        </w:tc>
        <w:tc>
          <w:tcPr>
            <w:tcW w:w="1332" w:type="dxa"/>
          </w:tcPr>
          <w:p w14:paraId="3BB6B967" w14:textId="77777777" w:rsidR="00793F86" w:rsidRDefault="001B7B34">
            <w:pPr>
              <w:rPr>
                <w:rFonts w:hint="eastAsia"/>
              </w:rPr>
            </w:pPr>
            <w:r>
              <w:t>R13</w:t>
            </w:r>
          </w:p>
        </w:tc>
        <w:tc>
          <w:tcPr>
            <w:tcW w:w="1332" w:type="dxa"/>
          </w:tcPr>
          <w:p w14:paraId="6BF3660E" w14:textId="77777777" w:rsidR="00793F86" w:rsidRDefault="001B7B34">
            <w:pPr>
              <w:rPr>
                <w:rFonts w:hint="eastAsia"/>
              </w:rPr>
            </w:pPr>
            <w:r>
              <w:t>ERROR</w:t>
            </w:r>
          </w:p>
        </w:tc>
        <w:tc>
          <w:tcPr>
            <w:tcW w:w="1332" w:type="dxa"/>
          </w:tcPr>
          <w:p w14:paraId="739F056B" w14:textId="77777777" w:rsidR="00793F86" w:rsidRDefault="001B7B34">
            <w:pPr>
              <w:rPr>
                <w:rFonts w:hint="eastAsia"/>
              </w:rPr>
            </w:pPr>
            <w:r>
              <w:t>RESET</w:t>
            </w:r>
          </w:p>
        </w:tc>
        <w:tc>
          <w:tcPr>
            <w:tcW w:w="1332" w:type="dxa"/>
          </w:tcPr>
          <w:p w14:paraId="369FCE16" w14:textId="77777777" w:rsidR="00793F86" w:rsidRDefault="001B7B34">
            <w:pPr>
              <w:rPr>
                <w:rFonts w:hint="eastAsia"/>
              </w:rPr>
            </w:pPr>
            <w:r>
              <w:t>STOPPED; relays OFF</w:t>
            </w:r>
          </w:p>
        </w:tc>
        <w:tc>
          <w:tcPr>
            <w:tcW w:w="1332" w:type="dxa"/>
          </w:tcPr>
          <w:p w14:paraId="6B34D680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controller is in ERROR</w:t>
            </w:r>
          </w:p>
          <w:p w14:paraId="6515D878" w14:textId="77777777" w:rsidR="00834C9D" w:rsidRDefault="00834C9D" w:rsidP="00834C9D">
            <w:pPr>
              <w:rPr>
                <w:rFonts w:hint="eastAsia"/>
              </w:rPr>
            </w:pPr>
            <w:r>
              <w:rPr>
                <w:rFonts w:hint="eastAsia"/>
              </w:rPr>
              <w:t>COMMAND: R</w:t>
            </w:r>
          </w:p>
          <w:p w14:paraId="6CAD4E42" w14:textId="77777777" w:rsidR="00793F86" w:rsidRDefault="00834C9D" w:rsidP="00834C9D">
            <w:r>
              <w:rPr>
                <w:rFonts w:hint="eastAsia"/>
              </w:rPr>
              <w:t>STATE: ERROR -&gt; STOPPED</w:t>
            </w:r>
          </w:p>
          <w:p w14:paraId="28E6B4BE" w14:textId="01DE4228" w:rsidR="00834C9D" w:rsidRDefault="00834C9D" w:rsidP="00834C9D">
            <w:r>
              <w:t>Open</w:t>
            </w:r>
            <w:r>
              <w:t xml:space="preserve"> </w:t>
            </w:r>
            <w:r>
              <w:t>green</w:t>
            </w:r>
            <w:r>
              <w:t xml:space="preserve"> LED indicator = ON</w:t>
            </w:r>
          </w:p>
          <w:p w14:paraId="35B0AF4C" w14:textId="3CA443EA" w:rsidR="00834C9D" w:rsidRDefault="00834C9D" w:rsidP="00834C9D">
            <w:r>
              <w:rPr>
                <w:rFonts w:hint="eastAsia"/>
              </w:rPr>
              <w:t>B</w:t>
            </w:r>
            <w:r>
              <w:t xml:space="preserve">uzzer sound = </w:t>
            </w:r>
            <w:r w:rsidR="00E228F4">
              <w:t>OFF</w:t>
            </w:r>
          </w:p>
          <w:p w14:paraId="5641BB05" w14:textId="77777777" w:rsidR="00834C9D" w:rsidRDefault="00834C9D" w:rsidP="00834C9D">
            <w:r>
              <w:t>OPEN relay = OFF</w:t>
            </w:r>
          </w:p>
          <w:p w14:paraId="2BB1F158" w14:textId="32B08270" w:rsidR="00834C9D" w:rsidRDefault="00834C9D" w:rsidP="00834C9D">
            <w:pPr>
              <w:rPr>
                <w:rFonts w:hint="eastAsia"/>
              </w:rPr>
            </w:pPr>
            <w:r>
              <w:t>CLOSE relay = OFF</w:t>
            </w:r>
          </w:p>
        </w:tc>
        <w:tc>
          <w:tcPr>
            <w:tcW w:w="1332" w:type="dxa"/>
          </w:tcPr>
          <w:p w14:paraId="64847E28" w14:textId="04CE43F3" w:rsidR="00793F86" w:rsidRDefault="00E228F4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49E89F6B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5CA6F7CF" w14:textId="77777777">
        <w:trPr>
          <w:jc w:val="center"/>
        </w:trPr>
        <w:tc>
          <w:tcPr>
            <w:tcW w:w="1332" w:type="dxa"/>
          </w:tcPr>
          <w:p w14:paraId="261FD2EF" w14:textId="77777777" w:rsidR="00793F86" w:rsidRDefault="001B7B34">
            <w:pPr>
              <w:rPr>
                <w:rFonts w:hint="eastAsia"/>
              </w:rPr>
            </w:pPr>
            <w:r>
              <w:lastRenderedPageBreak/>
              <w:t>TC-19</w:t>
            </w:r>
          </w:p>
        </w:tc>
        <w:tc>
          <w:tcPr>
            <w:tcW w:w="1332" w:type="dxa"/>
          </w:tcPr>
          <w:p w14:paraId="2DEBEE5F" w14:textId="77777777" w:rsidR="00793F86" w:rsidRDefault="001B7B34">
            <w:pPr>
              <w:rPr>
                <w:rFonts w:hint="eastAsia"/>
              </w:rPr>
            </w:pPr>
            <w:r>
              <w:t>R14</w:t>
            </w:r>
          </w:p>
        </w:tc>
        <w:tc>
          <w:tcPr>
            <w:tcW w:w="1332" w:type="dxa"/>
          </w:tcPr>
          <w:p w14:paraId="4F247A4B" w14:textId="77777777" w:rsidR="00793F86" w:rsidRDefault="001B7B34">
            <w:pPr>
              <w:rPr>
                <w:rFonts w:hint="eastAsia"/>
              </w:rPr>
            </w:pPr>
            <w:r>
              <w:t>CLOSED</w:t>
            </w:r>
          </w:p>
        </w:tc>
        <w:tc>
          <w:tcPr>
            <w:tcW w:w="1332" w:type="dxa"/>
          </w:tcPr>
          <w:p w14:paraId="45746989" w14:textId="77777777" w:rsidR="00793F86" w:rsidRDefault="001B7B34">
            <w:pPr>
              <w:rPr>
                <w:rFonts w:hint="eastAsia"/>
              </w:rPr>
            </w:pPr>
            <w:r>
              <w:t>Send invalid command, e.g. X</w:t>
            </w:r>
          </w:p>
        </w:tc>
        <w:tc>
          <w:tcPr>
            <w:tcW w:w="1332" w:type="dxa"/>
          </w:tcPr>
          <w:p w14:paraId="1E0181E4" w14:textId="77777777" w:rsidR="00793F86" w:rsidRDefault="001B7B34">
            <w:pPr>
              <w:rPr>
                <w:rFonts w:hint="eastAsia"/>
              </w:rPr>
            </w:pPr>
            <w:r>
              <w:t>No movement; diagnostic message</w:t>
            </w:r>
          </w:p>
        </w:tc>
        <w:tc>
          <w:tcPr>
            <w:tcW w:w="1332" w:type="dxa"/>
          </w:tcPr>
          <w:p w14:paraId="7C9E022B" w14:textId="77777777" w:rsidR="00E228F4" w:rsidRDefault="00E228F4" w:rsidP="00E228F4">
            <w:pPr>
              <w:rPr>
                <w:rFonts w:hint="eastAsia"/>
              </w:rPr>
            </w:pPr>
            <w:r>
              <w:rPr>
                <w:rFonts w:hint="eastAsia"/>
              </w:rPr>
              <w:t>Initial state: CLOSED</w:t>
            </w:r>
          </w:p>
          <w:p w14:paraId="54C61AF7" w14:textId="77777777" w:rsidR="00E228F4" w:rsidRDefault="00E228F4" w:rsidP="00E228F4">
            <w:pPr>
              <w:rPr>
                <w:rFonts w:hint="eastAsia"/>
              </w:rPr>
            </w:pPr>
            <w:r>
              <w:rPr>
                <w:rFonts w:hint="eastAsia"/>
              </w:rPr>
              <w:t>COMMAND: X</w:t>
            </w:r>
          </w:p>
          <w:p w14:paraId="3AE0C87E" w14:textId="4F054C92" w:rsidR="00793F86" w:rsidRDefault="00E228F4" w:rsidP="00E228F4">
            <w:pPr>
              <w:rPr>
                <w:rFonts w:hint="eastAsia"/>
              </w:rPr>
            </w:pPr>
            <w:r>
              <w:rPr>
                <w:rFonts w:hint="eastAsia"/>
              </w:rPr>
              <w:t>UNKNOWN COMMAND</w:t>
            </w:r>
          </w:p>
        </w:tc>
        <w:tc>
          <w:tcPr>
            <w:tcW w:w="1332" w:type="dxa"/>
          </w:tcPr>
          <w:p w14:paraId="5C785A3F" w14:textId="19576AE3" w:rsidR="00793F86" w:rsidRDefault="00E228F4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102AFFE0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3F061B62" w14:textId="77777777">
        <w:trPr>
          <w:jc w:val="center"/>
        </w:trPr>
        <w:tc>
          <w:tcPr>
            <w:tcW w:w="1332" w:type="dxa"/>
          </w:tcPr>
          <w:p w14:paraId="0C7DAC53" w14:textId="77777777" w:rsidR="00793F86" w:rsidRDefault="001B7B34">
            <w:pPr>
              <w:rPr>
                <w:rFonts w:hint="eastAsia"/>
              </w:rPr>
            </w:pPr>
            <w:r>
              <w:t>TC-20</w:t>
            </w:r>
          </w:p>
        </w:tc>
        <w:tc>
          <w:tcPr>
            <w:tcW w:w="1332" w:type="dxa"/>
          </w:tcPr>
          <w:p w14:paraId="4C48A3C0" w14:textId="77777777" w:rsidR="00793F86" w:rsidRDefault="001B7B34">
            <w:pPr>
              <w:rPr>
                <w:rFonts w:hint="eastAsia"/>
              </w:rPr>
            </w:pPr>
            <w:r>
              <w:t>R15</w:t>
            </w:r>
          </w:p>
        </w:tc>
        <w:tc>
          <w:tcPr>
            <w:tcW w:w="1332" w:type="dxa"/>
          </w:tcPr>
          <w:p w14:paraId="19BECE0D" w14:textId="77777777" w:rsidR="00793F86" w:rsidRDefault="001B7B34">
            <w:pPr>
              <w:rPr>
                <w:rFonts w:hint="eastAsia"/>
              </w:rPr>
            </w:pPr>
            <w:r>
              <w:t>OPENING</w:t>
            </w:r>
          </w:p>
        </w:tc>
        <w:tc>
          <w:tcPr>
            <w:tcW w:w="1332" w:type="dxa"/>
          </w:tcPr>
          <w:p w14:paraId="47F37F45" w14:textId="77777777" w:rsidR="00793F86" w:rsidRDefault="001B7B34">
            <w:pPr>
              <w:rPr>
                <w:rFonts w:hint="eastAsia"/>
              </w:rPr>
            </w:pPr>
            <w:r>
              <w:t>Observe LEDs/relay</w:t>
            </w:r>
          </w:p>
        </w:tc>
        <w:tc>
          <w:tcPr>
            <w:tcW w:w="1332" w:type="dxa"/>
          </w:tcPr>
          <w:p w14:paraId="63665CE5" w14:textId="77777777" w:rsidR="00793F86" w:rsidRDefault="001B7B34">
            <w:pPr>
              <w:rPr>
                <w:rFonts w:hint="eastAsia"/>
              </w:rPr>
            </w:pPr>
            <w:r>
              <w:t>OPEN LED ON; CLOSE LED OFF; OPEN relay ON</w:t>
            </w:r>
          </w:p>
        </w:tc>
        <w:tc>
          <w:tcPr>
            <w:tcW w:w="1332" w:type="dxa"/>
          </w:tcPr>
          <w:p w14:paraId="42F762FC" w14:textId="77777777" w:rsidR="00E228F4" w:rsidRDefault="00E228F4" w:rsidP="00E228F4">
            <w:pPr>
              <w:rPr>
                <w:rFonts w:hint="eastAsia"/>
              </w:rPr>
            </w:pPr>
            <w:r>
              <w:rPr>
                <w:rFonts w:hint="eastAsia"/>
              </w:rPr>
              <w:t>OMMAND: O</w:t>
            </w:r>
          </w:p>
          <w:p w14:paraId="280F6789" w14:textId="77777777" w:rsidR="00793F86" w:rsidRDefault="00E228F4" w:rsidP="00E228F4">
            <w:r>
              <w:rPr>
                <w:rFonts w:hint="eastAsia"/>
              </w:rPr>
              <w:t>STATE: CLOSED -&gt; OPENING</w:t>
            </w:r>
          </w:p>
          <w:p w14:paraId="6906AD6F" w14:textId="73281510" w:rsidR="00E228F4" w:rsidRDefault="00E228F4" w:rsidP="00E228F4">
            <w:pPr>
              <w:rPr>
                <w:rFonts w:hint="eastAsia"/>
              </w:rPr>
            </w:pPr>
            <w:r>
              <w:t>OPEN LED ON; CLOSE LED OFF; OPEN relay ON</w:t>
            </w:r>
          </w:p>
        </w:tc>
        <w:tc>
          <w:tcPr>
            <w:tcW w:w="1332" w:type="dxa"/>
          </w:tcPr>
          <w:p w14:paraId="403858E9" w14:textId="63BD013E" w:rsidR="00793F86" w:rsidRDefault="00E228F4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4CB7B777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7BF80C94" w14:textId="77777777">
        <w:trPr>
          <w:jc w:val="center"/>
        </w:trPr>
        <w:tc>
          <w:tcPr>
            <w:tcW w:w="1332" w:type="dxa"/>
          </w:tcPr>
          <w:p w14:paraId="68555F8E" w14:textId="77777777" w:rsidR="00793F86" w:rsidRDefault="001B7B34">
            <w:pPr>
              <w:rPr>
                <w:rFonts w:hint="eastAsia"/>
              </w:rPr>
            </w:pPr>
            <w:r>
              <w:t>TC-21</w:t>
            </w:r>
          </w:p>
        </w:tc>
        <w:tc>
          <w:tcPr>
            <w:tcW w:w="1332" w:type="dxa"/>
          </w:tcPr>
          <w:p w14:paraId="2E3FCC70" w14:textId="77777777" w:rsidR="00793F86" w:rsidRDefault="001B7B34">
            <w:pPr>
              <w:rPr>
                <w:rFonts w:hint="eastAsia"/>
              </w:rPr>
            </w:pPr>
            <w:r>
              <w:t>R15</w:t>
            </w:r>
          </w:p>
        </w:tc>
        <w:tc>
          <w:tcPr>
            <w:tcW w:w="1332" w:type="dxa"/>
          </w:tcPr>
          <w:p w14:paraId="6092B635" w14:textId="77777777" w:rsidR="00793F86" w:rsidRDefault="001B7B34">
            <w:pPr>
              <w:rPr>
                <w:rFonts w:hint="eastAsia"/>
              </w:rPr>
            </w:pPr>
            <w:r>
              <w:t>CLOSING</w:t>
            </w:r>
          </w:p>
        </w:tc>
        <w:tc>
          <w:tcPr>
            <w:tcW w:w="1332" w:type="dxa"/>
          </w:tcPr>
          <w:p w14:paraId="77650111" w14:textId="77777777" w:rsidR="00793F86" w:rsidRDefault="001B7B34">
            <w:pPr>
              <w:rPr>
                <w:rFonts w:hint="eastAsia"/>
              </w:rPr>
            </w:pPr>
            <w:r>
              <w:t xml:space="preserve">Observe </w:t>
            </w:r>
            <w:r>
              <w:t>LEDs/relay</w:t>
            </w:r>
          </w:p>
        </w:tc>
        <w:tc>
          <w:tcPr>
            <w:tcW w:w="1332" w:type="dxa"/>
          </w:tcPr>
          <w:p w14:paraId="78E6E601" w14:textId="77777777" w:rsidR="00793F86" w:rsidRDefault="001B7B34">
            <w:pPr>
              <w:rPr>
                <w:rFonts w:hint="eastAsia"/>
              </w:rPr>
            </w:pPr>
            <w:r>
              <w:t>CLOSE LED ON; OPEN LED OFF; CLOSE relay ON</w:t>
            </w:r>
          </w:p>
        </w:tc>
        <w:tc>
          <w:tcPr>
            <w:tcW w:w="1332" w:type="dxa"/>
          </w:tcPr>
          <w:p w14:paraId="2B79BAC5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OMMAND: C</w:t>
            </w:r>
          </w:p>
          <w:p w14:paraId="3A78E680" w14:textId="77777777" w:rsidR="00793F86" w:rsidRDefault="00BF72DF" w:rsidP="00BF72DF">
            <w:r>
              <w:rPr>
                <w:rFonts w:hint="eastAsia"/>
              </w:rPr>
              <w:t>STATE: STOPPED -&gt; CLOSING</w:t>
            </w:r>
          </w:p>
          <w:p w14:paraId="4D12A5E1" w14:textId="2CB9D7FC" w:rsidR="00BF72DF" w:rsidRDefault="00BF72DF" w:rsidP="00BF72DF">
            <w:pPr>
              <w:rPr>
                <w:rFonts w:hint="eastAsia"/>
              </w:rPr>
            </w:pPr>
            <w:r>
              <w:t>CLOSE LED ON; OPEN LED OFF; CLOSE relay ON</w:t>
            </w:r>
          </w:p>
        </w:tc>
        <w:tc>
          <w:tcPr>
            <w:tcW w:w="1332" w:type="dxa"/>
          </w:tcPr>
          <w:p w14:paraId="5F7289C5" w14:textId="709FA281" w:rsidR="00793F86" w:rsidRDefault="00BF72DF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481C2D06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36EEFD8F" w14:textId="77777777">
        <w:trPr>
          <w:jc w:val="center"/>
        </w:trPr>
        <w:tc>
          <w:tcPr>
            <w:tcW w:w="1332" w:type="dxa"/>
          </w:tcPr>
          <w:p w14:paraId="76077BF4" w14:textId="77777777" w:rsidR="00793F86" w:rsidRDefault="001B7B34">
            <w:pPr>
              <w:rPr>
                <w:rFonts w:hint="eastAsia"/>
              </w:rPr>
            </w:pPr>
            <w:r>
              <w:t>TC-22</w:t>
            </w:r>
          </w:p>
        </w:tc>
        <w:tc>
          <w:tcPr>
            <w:tcW w:w="1332" w:type="dxa"/>
          </w:tcPr>
          <w:p w14:paraId="182B38F4" w14:textId="77777777" w:rsidR="00793F86" w:rsidRDefault="001B7B34">
            <w:pPr>
              <w:rPr>
                <w:rFonts w:hint="eastAsia"/>
              </w:rPr>
            </w:pPr>
            <w:r>
              <w:t>R15</w:t>
            </w:r>
          </w:p>
        </w:tc>
        <w:tc>
          <w:tcPr>
            <w:tcW w:w="1332" w:type="dxa"/>
          </w:tcPr>
          <w:p w14:paraId="4D349F1D" w14:textId="77777777" w:rsidR="00793F86" w:rsidRDefault="001B7B34">
            <w:pPr>
              <w:rPr>
                <w:rFonts w:hint="eastAsia"/>
              </w:rPr>
            </w:pPr>
            <w:r>
              <w:t>ERROR</w:t>
            </w:r>
          </w:p>
        </w:tc>
        <w:tc>
          <w:tcPr>
            <w:tcW w:w="1332" w:type="dxa"/>
          </w:tcPr>
          <w:p w14:paraId="76C8F765" w14:textId="77777777" w:rsidR="00793F86" w:rsidRDefault="001B7B34">
            <w:pPr>
              <w:rPr>
                <w:rFonts w:hint="eastAsia"/>
              </w:rPr>
            </w:pPr>
            <w:r>
              <w:t>Observe outputs</w:t>
            </w:r>
          </w:p>
        </w:tc>
        <w:tc>
          <w:tcPr>
            <w:tcW w:w="1332" w:type="dxa"/>
          </w:tcPr>
          <w:p w14:paraId="16C7D20F" w14:textId="77777777" w:rsidR="00793F86" w:rsidRDefault="001B7B34">
            <w:pPr>
              <w:rPr>
                <w:rFonts w:hint="eastAsia"/>
              </w:rPr>
            </w:pPr>
            <w:r>
              <w:t>ERROR LED ON; relays OFF</w:t>
            </w:r>
          </w:p>
        </w:tc>
        <w:tc>
          <w:tcPr>
            <w:tcW w:w="1332" w:type="dxa"/>
          </w:tcPr>
          <w:p w14:paraId="54E0AC62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STATE: STOPPED -&gt; CLOSING</w:t>
            </w:r>
          </w:p>
          <w:p w14:paraId="4A41FB8D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ERROR: movement timeout</w:t>
            </w:r>
          </w:p>
          <w:p w14:paraId="7281440A" w14:textId="77777777" w:rsidR="00793F86" w:rsidRDefault="00BF72DF" w:rsidP="00BF72DF">
            <w:r>
              <w:rPr>
                <w:rFonts w:hint="eastAsia"/>
              </w:rPr>
              <w:t>STATE: CLOSING -&gt; ERROR</w:t>
            </w:r>
          </w:p>
          <w:p w14:paraId="0AD24060" w14:textId="79B62BC3" w:rsidR="00BF72DF" w:rsidRDefault="00BF72DF" w:rsidP="00BF72DF">
            <w:pPr>
              <w:rPr>
                <w:rFonts w:hint="eastAsia"/>
              </w:rPr>
            </w:pPr>
            <w:r>
              <w:t>ERROR LED ON; relays OFF</w:t>
            </w:r>
          </w:p>
        </w:tc>
        <w:tc>
          <w:tcPr>
            <w:tcW w:w="1332" w:type="dxa"/>
          </w:tcPr>
          <w:p w14:paraId="3EFC5BD2" w14:textId="5CB9BEB7" w:rsidR="00793F86" w:rsidRDefault="00BF72DF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725B62EC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7DFF6C0B" w14:textId="77777777">
        <w:trPr>
          <w:jc w:val="center"/>
        </w:trPr>
        <w:tc>
          <w:tcPr>
            <w:tcW w:w="1332" w:type="dxa"/>
          </w:tcPr>
          <w:p w14:paraId="09821A50" w14:textId="77777777" w:rsidR="00793F86" w:rsidRDefault="001B7B34">
            <w:pPr>
              <w:rPr>
                <w:rFonts w:hint="eastAsia"/>
              </w:rPr>
            </w:pPr>
            <w:r>
              <w:t>TC-23</w:t>
            </w:r>
          </w:p>
        </w:tc>
        <w:tc>
          <w:tcPr>
            <w:tcW w:w="1332" w:type="dxa"/>
          </w:tcPr>
          <w:p w14:paraId="5F382DDA" w14:textId="77777777" w:rsidR="00793F86" w:rsidRDefault="001B7B34">
            <w:pPr>
              <w:rPr>
                <w:rFonts w:hint="eastAsia"/>
              </w:rPr>
            </w:pPr>
            <w:r>
              <w:t>R16</w:t>
            </w:r>
          </w:p>
        </w:tc>
        <w:tc>
          <w:tcPr>
            <w:tcW w:w="1332" w:type="dxa"/>
          </w:tcPr>
          <w:p w14:paraId="0943E648" w14:textId="77777777" w:rsidR="00793F86" w:rsidRDefault="001B7B34">
            <w:pPr>
              <w:rPr>
                <w:rFonts w:hint="eastAsia"/>
              </w:rPr>
            </w:pPr>
            <w:r>
              <w:t>CLOSED</w:t>
            </w:r>
          </w:p>
        </w:tc>
        <w:tc>
          <w:tcPr>
            <w:tcW w:w="1332" w:type="dxa"/>
          </w:tcPr>
          <w:p w14:paraId="0CE602B8" w14:textId="77777777" w:rsidR="00793F86" w:rsidRDefault="001B7B34">
            <w:pPr>
              <w:rPr>
                <w:rFonts w:hint="eastAsia"/>
              </w:rPr>
            </w:pPr>
            <w:r>
              <w:t>Single OPEN press</w:t>
            </w:r>
          </w:p>
        </w:tc>
        <w:tc>
          <w:tcPr>
            <w:tcW w:w="1332" w:type="dxa"/>
          </w:tcPr>
          <w:p w14:paraId="6F0306E9" w14:textId="77777777" w:rsidR="00793F86" w:rsidRDefault="001B7B34">
            <w:pPr>
              <w:rPr>
                <w:rFonts w:hint="eastAsia"/>
              </w:rPr>
            </w:pPr>
            <w:r>
              <w:t>One OPEN command / one state transition</w:t>
            </w:r>
          </w:p>
        </w:tc>
        <w:tc>
          <w:tcPr>
            <w:tcW w:w="1332" w:type="dxa"/>
          </w:tcPr>
          <w:p w14:paraId="42278C55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Initial state: CLOSED</w:t>
            </w:r>
          </w:p>
          <w:p w14:paraId="023F5FD7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61935D19" w14:textId="77777777" w:rsidR="00793F86" w:rsidRDefault="00BF72DF" w:rsidP="00BF72DF">
            <w:r>
              <w:rPr>
                <w:rFonts w:hint="eastAsia"/>
              </w:rPr>
              <w:t>STATE: CLOSED -&gt; OPENING</w:t>
            </w:r>
          </w:p>
          <w:p w14:paraId="502B9B42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Open green LED indicator = ON</w:t>
            </w:r>
          </w:p>
          <w:p w14:paraId="33F01057" w14:textId="77777777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OPEN relay = ON</w:t>
            </w:r>
          </w:p>
          <w:p w14:paraId="622D1014" w14:textId="1BAFA4FC" w:rsidR="00BF72DF" w:rsidRDefault="00BF72DF" w:rsidP="00BF72DF">
            <w:pPr>
              <w:rPr>
                <w:rFonts w:hint="eastAsia"/>
              </w:rPr>
            </w:pPr>
            <w:r>
              <w:rPr>
                <w:rFonts w:hint="eastAsia"/>
              </w:rPr>
              <w:t>CLOSE relay = OFF</w:t>
            </w:r>
          </w:p>
        </w:tc>
        <w:tc>
          <w:tcPr>
            <w:tcW w:w="1332" w:type="dxa"/>
          </w:tcPr>
          <w:p w14:paraId="75CEBDC8" w14:textId="3C59270C" w:rsidR="00793F86" w:rsidRDefault="00BF72DF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17539ECA" w14:textId="77777777" w:rsidR="00793F86" w:rsidRDefault="00793F86">
            <w:pPr>
              <w:rPr>
                <w:rFonts w:hint="eastAsia"/>
              </w:rPr>
            </w:pPr>
          </w:p>
        </w:tc>
      </w:tr>
      <w:tr w:rsidR="00793F86" w14:paraId="45D2339E" w14:textId="77777777">
        <w:trPr>
          <w:jc w:val="center"/>
        </w:trPr>
        <w:tc>
          <w:tcPr>
            <w:tcW w:w="1332" w:type="dxa"/>
          </w:tcPr>
          <w:p w14:paraId="4AE0D8D5" w14:textId="77777777" w:rsidR="00793F86" w:rsidRDefault="001B7B34">
            <w:pPr>
              <w:rPr>
                <w:rFonts w:hint="eastAsia"/>
              </w:rPr>
            </w:pPr>
            <w:r>
              <w:t>TC-24</w:t>
            </w:r>
          </w:p>
        </w:tc>
        <w:tc>
          <w:tcPr>
            <w:tcW w:w="1332" w:type="dxa"/>
          </w:tcPr>
          <w:p w14:paraId="2EEB4084" w14:textId="77777777" w:rsidR="00793F86" w:rsidRDefault="001B7B34">
            <w:pPr>
              <w:rPr>
                <w:rFonts w:hint="eastAsia"/>
              </w:rPr>
            </w:pPr>
            <w:r>
              <w:t>R16</w:t>
            </w:r>
          </w:p>
        </w:tc>
        <w:tc>
          <w:tcPr>
            <w:tcW w:w="1332" w:type="dxa"/>
          </w:tcPr>
          <w:p w14:paraId="1216D954" w14:textId="77777777" w:rsidR="00793F86" w:rsidRDefault="001B7B34">
            <w:pPr>
              <w:rPr>
                <w:rFonts w:hint="eastAsia"/>
              </w:rPr>
            </w:pPr>
            <w:r>
              <w:t>CLOSED</w:t>
            </w:r>
          </w:p>
        </w:tc>
        <w:tc>
          <w:tcPr>
            <w:tcW w:w="1332" w:type="dxa"/>
          </w:tcPr>
          <w:p w14:paraId="119C2909" w14:textId="77777777" w:rsidR="00793F86" w:rsidRDefault="001B7B34">
            <w:pPr>
              <w:rPr>
                <w:rFonts w:hint="eastAsia"/>
              </w:rPr>
            </w:pPr>
            <w:r>
              <w:t>Hold OPEN button</w:t>
            </w:r>
          </w:p>
        </w:tc>
        <w:tc>
          <w:tcPr>
            <w:tcW w:w="1332" w:type="dxa"/>
          </w:tcPr>
          <w:p w14:paraId="2EDEF69E" w14:textId="77777777" w:rsidR="00793F86" w:rsidRDefault="001B7B34">
            <w:pPr>
              <w:rPr>
                <w:rFonts w:hint="eastAsia"/>
              </w:rPr>
            </w:pPr>
            <w:r>
              <w:t xml:space="preserve">No </w:t>
            </w:r>
            <w:r>
              <w:t>uncontrolled repeated commands</w:t>
            </w:r>
          </w:p>
        </w:tc>
        <w:tc>
          <w:tcPr>
            <w:tcW w:w="1332" w:type="dxa"/>
          </w:tcPr>
          <w:p w14:paraId="695D5091" w14:textId="77777777" w:rsidR="00793F86" w:rsidRDefault="00BF72DF">
            <w:r w:rsidRPr="00BF72DF">
              <w:rPr>
                <w:rFonts w:hint="eastAsia"/>
              </w:rPr>
              <w:t>Initial state: CLOSED</w:t>
            </w:r>
          </w:p>
          <w:p w14:paraId="3AA7D5A7" w14:textId="6D79FE34" w:rsidR="00BF72DF" w:rsidRDefault="00BF72DF">
            <w:pPr>
              <w:rPr>
                <w:rFonts w:hint="eastAsia"/>
              </w:rPr>
            </w:pPr>
            <w:r>
              <w:t xml:space="preserve">Holding OPEN button - </w:t>
            </w:r>
            <w:r>
              <w:t>No uncontrolled repeated commands</w:t>
            </w:r>
          </w:p>
        </w:tc>
        <w:tc>
          <w:tcPr>
            <w:tcW w:w="1332" w:type="dxa"/>
          </w:tcPr>
          <w:p w14:paraId="53BC41BB" w14:textId="7C1A0C4B" w:rsidR="00793F86" w:rsidRDefault="00BF72DF">
            <w:pPr>
              <w:rPr>
                <w:rFonts w:hint="eastAsia"/>
              </w:rPr>
            </w:pPr>
            <w:r>
              <w:t>P</w:t>
            </w:r>
          </w:p>
        </w:tc>
        <w:tc>
          <w:tcPr>
            <w:tcW w:w="1332" w:type="dxa"/>
          </w:tcPr>
          <w:p w14:paraId="78328982" w14:textId="77777777" w:rsidR="00793F86" w:rsidRDefault="00793F86">
            <w:pPr>
              <w:rPr>
                <w:rFonts w:hint="eastAsia"/>
              </w:rPr>
            </w:pPr>
          </w:p>
        </w:tc>
      </w:tr>
    </w:tbl>
    <w:p w14:paraId="2C1303C0" w14:textId="77777777" w:rsidR="00793F86" w:rsidRDefault="001B7B34">
      <w:pPr>
        <w:pStyle w:val="1"/>
      </w:pPr>
      <w:r>
        <w:t>Bug Report Template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793F86" w14:paraId="60374E7A" w14:textId="77777777" w:rsidTr="0079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0839DEF" w14:textId="77777777" w:rsidR="00793F86" w:rsidRDefault="001B7B34">
            <w:pPr>
              <w:rPr>
                <w:rFonts w:hint="eastAsia"/>
              </w:rPr>
            </w:pPr>
            <w:r>
              <w:t>Bug ID</w:t>
            </w:r>
          </w:p>
        </w:tc>
        <w:tc>
          <w:tcPr>
            <w:tcW w:w="5328" w:type="dxa"/>
          </w:tcPr>
          <w:p w14:paraId="044EDB14" w14:textId="689E7B86" w:rsidR="00793F86" w:rsidRDefault="001B7B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BUG-</w:t>
            </w:r>
            <w:r w:rsidR="0023315A">
              <w:t>001</w:t>
            </w:r>
          </w:p>
        </w:tc>
      </w:tr>
      <w:tr w:rsidR="00793F86" w14:paraId="2AE536C8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4CA91B6" w14:textId="77777777" w:rsidR="00793F86" w:rsidRDefault="001B7B34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5328" w:type="dxa"/>
          </w:tcPr>
          <w:p w14:paraId="2A44C278" w14:textId="4C96DFC4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</w:t>
            </w:r>
            <w:r w:rsidR="0023315A">
              <w:t>3</w:t>
            </w:r>
          </w:p>
        </w:tc>
      </w:tr>
      <w:tr w:rsidR="00793F86" w14:paraId="42206E0F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3673718C" w14:textId="77777777" w:rsidR="00793F86" w:rsidRDefault="001B7B34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5328" w:type="dxa"/>
          </w:tcPr>
          <w:p w14:paraId="05D7C800" w14:textId="24AD4E25" w:rsidR="00793F86" w:rsidRDefault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>Reach OPEN limit while opening</w:t>
            </w:r>
          </w:p>
        </w:tc>
      </w:tr>
      <w:tr w:rsidR="00793F86" w14:paraId="37C20758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12B08EB" w14:textId="77777777" w:rsidR="00793F86" w:rsidRDefault="001B7B34">
            <w:pPr>
              <w:rPr>
                <w:rFonts w:hint="eastAsia"/>
              </w:rPr>
            </w:pPr>
            <w:r>
              <w:t>Severity</w:t>
            </w:r>
          </w:p>
        </w:tc>
        <w:tc>
          <w:tcPr>
            <w:tcW w:w="5328" w:type="dxa"/>
          </w:tcPr>
          <w:p w14:paraId="1B02068D" w14:textId="21713ED5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Critical</w:t>
            </w:r>
          </w:p>
        </w:tc>
      </w:tr>
      <w:tr w:rsidR="00793F86" w14:paraId="69178DAA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29A096AF" w14:textId="77777777" w:rsidR="00793F86" w:rsidRDefault="001B7B34">
            <w:pPr>
              <w:rPr>
                <w:rFonts w:hint="eastAsia"/>
              </w:rPr>
            </w:pPr>
            <w:r>
              <w:t>Precondition</w:t>
            </w:r>
          </w:p>
        </w:tc>
        <w:tc>
          <w:tcPr>
            <w:tcW w:w="5328" w:type="dxa"/>
          </w:tcPr>
          <w:p w14:paraId="10C177A4" w14:textId="0AC900AC" w:rsidR="00793F86" w:rsidRDefault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>State = OPENING; OPEN relay = ON; CLOSE relay = OFF</w:t>
            </w:r>
          </w:p>
        </w:tc>
      </w:tr>
      <w:tr w:rsidR="00793F86" w14:paraId="19FC454E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7A2B0B6" w14:textId="77777777" w:rsidR="00793F86" w:rsidRDefault="001B7B34">
            <w:pPr>
              <w:rPr>
                <w:rFonts w:hint="eastAsia"/>
              </w:rPr>
            </w:pPr>
            <w:r>
              <w:t>Steps to Reproduce</w:t>
            </w:r>
          </w:p>
        </w:tc>
        <w:tc>
          <w:tcPr>
            <w:tcW w:w="5328" w:type="dxa"/>
          </w:tcPr>
          <w:p w14:paraId="734074A8" w14:textId="77777777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 Verify State = OPENING.</w:t>
            </w:r>
          </w:p>
          <w:p w14:paraId="0AC83BF5" w14:textId="77777777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 Activate LIMIT_OPEN.</w:t>
            </w:r>
          </w:p>
          <w:p w14:paraId="47621CEB" w14:textId="783AAD50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3. Observe state, relays and indication</w:t>
            </w:r>
          </w:p>
        </w:tc>
      </w:tr>
      <w:tr w:rsidR="00793F86" w14:paraId="47A073A1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DFB8452" w14:textId="77777777" w:rsidR="00793F86" w:rsidRDefault="001B7B34">
            <w:pPr>
              <w:rPr>
                <w:rFonts w:hint="eastAsia"/>
              </w:rPr>
            </w:pPr>
            <w:r>
              <w:lastRenderedPageBreak/>
              <w:t>Expected Result</w:t>
            </w:r>
          </w:p>
        </w:tc>
        <w:tc>
          <w:tcPr>
            <w:tcW w:w="5328" w:type="dxa"/>
          </w:tcPr>
          <w:p w14:paraId="7E17C913" w14:textId="77777777" w:rsidR="0023315A" w:rsidRDefault="0023315A" w:rsidP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= OPEN</w:t>
            </w:r>
          </w:p>
          <w:p w14:paraId="7189D735" w14:textId="77777777" w:rsidR="0023315A" w:rsidRDefault="0023315A" w:rsidP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relay = OFF</w:t>
            </w:r>
          </w:p>
          <w:p w14:paraId="50120F74" w14:textId="77777777" w:rsidR="0023315A" w:rsidRDefault="0023315A" w:rsidP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relay = OFF</w:t>
            </w:r>
          </w:p>
          <w:p w14:paraId="35102677" w14:textId="5FE7B113" w:rsidR="00793F86" w:rsidRDefault="0023315A" w:rsidP="00233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LED green indicator = ON</w:t>
            </w:r>
          </w:p>
        </w:tc>
      </w:tr>
      <w:tr w:rsidR="00793F86" w14:paraId="6C4C437A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180BD81" w14:textId="77777777" w:rsidR="00793F86" w:rsidRDefault="001B7B34">
            <w:pPr>
              <w:rPr>
                <w:rFonts w:hint="eastAsia"/>
              </w:rPr>
            </w:pPr>
            <w:r>
              <w:t>Actual Result</w:t>
            </w:r>
          </w:p>
        </w:tc>
        <w:tc>
          <w:tcPr>
            <w:tcW w:w="5328" w:type="dxa"/>
          </w:tcPr>
          <w:p w14:paraId="102072E3" w14:textId="0DB66149" w:rsidR="0023315A" w:rsidRDefault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15A">
              <w:rPr>
                <w:rFonts w:hint="eastAsia"/>
              </w:rPr>
              <w:t>STATE: CLOSED -&gt; OPENING</w:t>
            </w:r>
          </w:p>
          <w:p w14:paraId="33B9CABD" w14:textId="79A37DDD" w:rsidR="00793F86" w:rsidRDefault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15A">
              <w:rPr>
                <w:rFonts w:hint="eastAsia"/>
              </w:rPr>
              <w:t>OPEN LIMIT DETECTE</w:t>
            </w:r>
            <w:r>
              <w:t>D…</w:t>
            </w:r>
          </w:p>
          <w:p w14:paraId="167B97B6" w14:textId="0F7349F6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 relay = </w:t>
            </w:r>
            <w:r>
              <w:t>ON</w:t>
            </w:r>
          </w:p>
          <w:p w14:paraId="1E77EDD9" w14:textId="77777777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relay = OFF</w:t>
            </w:r>
          </w:p>
          <w:p w14:paraId="72F2EBC8" w14:textId="79EC514E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LED green indicator = ON</w:t>
            </w:r>
          </w:p>
        </w:tc>
      </w:tr>
      <w:tr w:rsidR="00793F86" w14:paraId="3FD6E582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4C587D8" w14:textId="77777777" w:rsidR="00793F86" w:rsidRDefault="001B7B34">
            <w:pPr>
              <w:rPr>
                <w:rFonts w:hint="eastAsia"/>
              </w:rPr>
            </w:pPr>
            <w:r>
              <w:t>Reproducibility</w:t>
            </w:r>
          </w:p>
        </w:tc>
        <w:tc>
          <w:tcPr>
            <w:tcW w:w="5328" w:type="dxa"/>
          </w:tcPr>
          <w:p w14:paraId="68F9524B" w14:textId="21A3D7FE" w:rsidR="00793F86" w:rsidRDefault="001B7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5/5</w:t>
            </w:r>
          </w:p>
        </w:tc>
      </w:tr>
      <w:tr w:rsidR="00793F86" w14:paraId="44F14CFE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322F7309" w14:textId="77777777" w:rsidR="00793F86" w:rsidRDefault="001B7B34">
            <w:pPr>
              <w:rPr>
                <w:rFonts w:hint="eastAsia"/>
              </w:rPr>
            </w:pPr>
            <w:r>
              <w:t>Evidence</w:t>
            </w:r>
          </w:p>
        </w:tc>
        <w:tc>
          <w:tcPr>
            <w:tcW w:w="5328" w:type="dxa"/>
          </w:tcPr>
          <w:p w14:paraId="10D3F657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log</w:t>
            </w:r>
            <w:r w:rsidR="0023315A">
              <w:t>:</w:t>
            </w:r>
          </w:p>
          <w:p w14:paraId="4E43C4D9" w14:textId="77777777" w:rsidR="0023315A" w:rsidRDefault="0023315A" w:rsidP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15A">
              <w:rPr>
                <w:rFonts w:hint="eastAsia"/>
              </w:rPr>
              <w:t>OPEN LIMIT DETECTE</w:t>
            </w:r>
            <w:r>
              <w:t>D…</w:t>
            </w:r>
          </w:p>
          <w:p w14:paraId="615CECB2" w14:textId="729C876E" w:rsidR="0023315A" w:rsidRDefault="00233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>OPEN LIMIT DETECTE</w:t>
            </w:r>
            <w:r>
              <w:t>D</w:t>
            </w:r>
          </w:p>
        </w:tc>
      </w:tr>
      <w:tr w:rsidR="00793F86" w14:paraId="54E72C95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8238E6D" w14:textId="77777777" w:rsidR="00793F86" w:rsidRDefault="001B7B34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5328" w:type="dxa"/>
          </w:tcPr>
          <w:p w14:paraId="071BE9DB" w14:textId="77777777" w:rsidR="00793F86" w:rsidRDefault="00793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DA1945D" w14:textId="43C73FFA" w:rsidR="0023315A" w:rsidRDefault="0023315A">
      <w:pPr>
        <w:pStyle w:val="1"/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23315A" w14:paraId="729A9E2D" w14:textId="77777777" w:rsidTr="00A71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4F05B33" w14:textId="77777777" w:rsidR="0023315A" w:rsidRDefault="0023315A" w:rsidP="00A7163C">
            <w:pPr>
              <w:rPr>
                <w:rFonts w:hint="eastAsia"/>
              </w:rPr>
            </w:pPr>
            <w:r>
              <w:t>Bug ID</w:t>
            </w:r>
          </w:p>
        </w:tc>
        <w:tc>
          <w:tcPr>
            <w:tcW w:w="5328" w:type="dxa"/>
          </w:tcPr>
          <w:p w14:paraId="53E77C5B" w14:textId="0E65D9E3" w:rsidR="0023315A" w:rsidRDefault="0023315A" w:rsidP="00A716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BUG-00</w:t>
            </w:r>
            <w:r>
              <w:t>2</w:t>
            </w:r>
          </w:p>
        </w:tc>
      </w:tr>
      <w:tr w:rsidR="0023315A" w14:paraId="1466516C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30B30C80" w14:textId="77777777" w:rsidR="0023315A" w:rsidRDefault="0023315A" w:rsidP="00A7163C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5328" w:type="dxa"/>
          </w:tcPr>
          <w:p w14:paraId="5FF3508E" w14:textId="50A80969" w:rsidR="0023315A" w:rsidRDefault="0023315A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</w:t>
            </w:r>
            <w:r>
              <w:t>9</w:t>
            </w:r>
          </w:p>
        </w:tc>
      </w:tr>
      <w:tr w:rsidR="0023315A" w14:paraId="6BEA214F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344E5D0C" w14:textId="77777777" w:rsidR="0023315A" w:rsidRDefault="0023315A" w:rsidP="00A7163C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5328" w:type="dxa"/>
          </w:tcPr>
          <w:p w14:paraId="3D5473C5" w14:textId="1D9AD161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 xml:space="preserve">OPEN limit </w:t>
            </w:r>
            <w:r w:rsidR="000F1906">
              <w:t>and CLOSE limit switches s</w:t>
            </w:r>
            <w:r w:rsidR="000F1906">
              <w:t>imultaneously</w:t>
            </w:r>
          </w:p>
        </w:tc>
      </w:tr>
      <w:tr w:rsidR="0023315A" w14:paraId="0739AD97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100CBE40" w14:textId="77777777" w:rsidR="0023315A" w:rsidRDefault="0023315A" w:rsidP="00A7163C">
            <w:pPr>
              <w:rPr>
                <w:rFonts w:hint="eastAsia"/>
              </w:rPr>
            </w:pPr>
            <w:r>
              <w:t>Severity</w:t>
            </w:r>
          </w:p>
        </w:tc>
        <w:tc>
          <w:tcPr>
            <w:tcW w:w="5328" w:type="dxa"/>
          </w:tcPr>
          <w:p w14:paraId="53EB5C1D" w14:textId="148440D7" w:rsidR="0023315A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</w:tr>
      <w:tr w:rsidR="0023315A" w14:paraId="24ABECA4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AC5204B" w14:textId="77777777" w:rsidR="0023315A" w:rsidRDefault="0023315A" w:rsidP="00A7163C">
            <w:pPr>
              <w:rPr>
                <w:rFonts w:hint="eastAsia"/>
              </w:rPr>
            </w:pPr>
            <w:r>
              <w:t>Precondition</w:t>
            </w:r>
          </w:p>
        </w:tc>
        <w:tc>
          <w:tcPr>
            <w:tcW w:w="5328" w:type="dxa"/>
          </w:tcPr>
          <w:p w14:paraId="0774BE0F" w14:textId="77777777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>State = OPENING; OPEN relay = ON; CLOSE relay = OFF</w:t>
            </w:r>
          </w:p>
        </w:tc>
      </w:tr>
      <w:tr w:rsidR="0023315A" w14:paraId="063901A7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2A202FA" w14:textId="77777777" w:rsidR="0023315A" w:rsidRDefault="0023315A" w:rsidP="00A7163C">
            <w:pPr>
              <w:rPr>
                <w:rFonts w:hint="eastAsia"/>
              </w:rPr>
            </w:pPr>
            <w:r>
              <w:t>Steps to Reproduce</w:t>
            </w:r>
          </w:p>
        </w:tc>
        <w:tc>
          <w:tcPr>
            <w:tcW w:w="5328" w:type="dxa"/>
          </w:tcPr>
          <w:p w14:paraId="4C5921E3" w14:textId="77777777" w:rsidR="0023315A" w:rsidRDefault="0023315A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 Verify State = OPENING.</w:t>
            </w:r>
          </w:p>
          <w:p w14:paraId="5E07DDD3" w14:textId="1405922D" w:rsidR="003B6859" w:rsidRDefault="0023315A" w:rsidP="003B6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616D64">
              <w:rPr>
                <w:rFonts w:hint="eastAsia"/>
              </w:rPr>
              <w:t>Activate LIMIT_OPEN</w:t>
            </w:r>
            <w:r w:rsidR="00616D64">
              <w:t xml:space="preserve"> and LIMIT CLOSE simultaneously</w:t>
            </w:r>
          </w:p>
          <w:p w14:paraId="4EFACA8A" w14:textId="054FB60E" w:rsidR="0023315A" w:rsidRDefault="0023315A" w:rsidP="003B6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 Observe state, relays and indication</w:t>
            </w:r>
          </w:p>
        </w:tc>
      </w:tr>
      <w:tr w:rsidR="0023315A" w14:paraId="6D76795F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54011E43" w14:textId="77777777" w:rsidR="0023315A" w:rsidRDefault="0023315A" w:rsidP="00A7163C">
            <w:pPr>
              <w:rPr>
                <w:rFonts w:hint="eastAsia"/>
              </w:rPr>
            </w:pPr>
            <w:r>
              <w:t>Expected Result</w:t>
            </w:r>
          </w:p>
        </w:tc>
        <w:tc>
          <w:tcPr>
            <w:tcW w:w="5328" w:type="dxa"/>
          </w:tcPr>
          <w:p w14:paraId="49F2CBD4" w14:textId="4905E41D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STATE = </w:t>
            </w:r>
            <w:r w:rsidR="000F1906">
              <w:t>ERROR</w:t>
            </w:r>
          </w:p>
          <w:p w14:paraId="0282558B" w14:textId="77777777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relay = OFF</w:t>
            </w:r>
          </w:p>
          <w:p w14:paraId="5D185A96" w14:textId="77777777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relay = OFF</w:t>
            </w:r>
          </w:p>
          <w:p w14:paraId="21ADEB32" w14:textId="77777777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LED </w:t>
            </w:r>
            <w:r w:rsidR="000F1906">
              <w:t>yellow</w:t>
            </w:r>
            <w:r>
              <w:t xml:space="preserve"> indicator = ON</w:t>
            </w:r>
          </w:p>
          <w:p w14:paraId="0A5802F7" w14:textId="7AB10C25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Buzzer = ON</w:t>
            </w:r>
          </w:p>
        </w:tc>
      </w:tr>
      <w:tr w:rsidR="0023315A" w14:paraId="3DCA8CA6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51B21D4" w14:textId="77777777" w:rsidR="0023315A" w:rsidRDefault="0023315A" w:rsidP="00A7163C">
            <w:pPr>
              <w:rPr>
                <w:rFonts w:hint="eastAsia"/>
              </w:rPr>
            </w:pPr>
            <w:r>
              <w:t>Actual Result</w:t>
            </w:r>
          </w:p>
        </w:tc>
        <w:tc>
          <w:tcPr>
            <w:tcW w:w="5328" w:type="dxa"/>
          </w:tcPr>
          <w:p w14:paraId="680CDCF0" w14:textId="77777777" w:rsidR="000F1906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OPEN LIMIT DETECTED</w:t>
            </w:r>
          </w:p>
          <w:p w14:paraId="33273B77" w14:textId="04327C40" w:rsidR="000F1906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WARNING: both limit switches active</w:t>
            </w:r>
            <w:r>
              <w:t xml:space="preserve"> continuously</w:t>
            </w:r>
          </w:p>
          <w:p w14:paraId="1F780AF4" w14:textId="7F5D237C" w:rsidR="0023315A" w:rsidRDefault="0023315A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relay = ON</w:t>
            </w:r>
          </w:p>
          <w:p w14:paraId="5B48E5F7" w14:textId="77777777" w:rsidR="0023315A" w:rsidRDefault="0023315A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relay = OFF</w:t>
            </w:r>
          </w:p>
          <w:p w14:paraId="584A19C6" w14:textId="77777777" w:rsidR="0023315A" w:rsidRDefault="0023315A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green indicator = ON</w:t>
            </w:r>
          </w:p>
          <w:p w14:paraId="16AB1ED5" w14:textId="742007AD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uzzer = OFF</w:t>
            </w:r>
          </w:p>
        </w:tc>
      </w:tr>
      <w:tr w:rsidR="0023315A" w14:paraId="5E6E80F7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1E8289C8" w14:textId="77777777" w:rsidR="0023315A" w:rsidRDefault="0023315A" w:rsidP="00A7163C">
            <w:pPr>
              <w:rPr>
                <w:rFonts w:hint="eastAsia"/>
              </w:rPr>
            </w:pPr>
            <w:r>
              <w:t>Reproducibility</w:t>
            </w:r>
          </w:p>
        </w:tc>
        <w:tc>
          <w:tcPr>
            <w:tcW w:w="5328" w:type="dxa"/>
          </w:tcPr>
          <w:p w14:paraId="10EC9075" w14:textId="0662DB21" w:rsidR="0023315A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</w:t>
            </w:r>
            <w:r w:rsidR="0023315A">
              <w:t>/</w:t>
            </w:r>
            <w:r>
              <w:t>3</w:t>
            </w:r>
          </w:p>
        </w:tc>
      </w:tr>
      <w:tr w:rsidR="0023315A" w14:paraId="45617521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505660DE" w14:textId="77777777" w:rsidR="0023315A" w:rsidRDefault="0023315A" w:rsidP="00A7163C">
            <w:pPr>
              <w:rPr>
                <w:rFonts w:hint="eastAsia"/>
              </w:rPr>
            </w:pPr>
            <w:r>
              <w:t>Evidence</w:t>
            </w:r>
          </w:p>
        </w:tc>
        <w:tc>
          <w:tcPr>
            <w:tcW w:w="5328" w:type="dxa"/>
          </w:tcPr>
          <w:p w14:paraId="1CCEF606" w14:textId="77777777" w:rsidR="0023315A" w:rsidRDefault="0023315A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log:</w:t>
            </w:r>
          </w:p>
          <w:p w14:paraId="57CC2902" w14:textId="77777777" w:rsidR="000F1906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OPEN LIMIT DETECTED</w:t>
            </w:r>
          </w:p>
          <w:p w14:paraId="4E4E0DAA" w14:textId="77777777" w:rsidR="000F1906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</w:p>
          <w:p w14:paraId="236F07BB" w14:textId="77777777" w:rsidR="000F1906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OPEN LIMIT DETECTED</w:t>
            </w:r>
          </w:p>
          <w:p w14:paraId="696AE85F" w14:textId="131FD49D" w:rsidR="0023315A" w:rsidRDefault="000F1906" w:rsidP="000F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  <w:r>
              <w:t>…</w:t>
            </w:r>
          </w:p>
        </w:tc>
      </w:tr>
      <w:tr w:rsidR="0023315A" w14:paraId="2997A100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6D74D0D" w14:textId="77777777" w:rsidR="0023315A" w:rsidRDefault="0023315A" w:rsidP="00A7163C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5328" w:type="dxa"/>
          </w:tcPr>
          <w:p w14:paraId="4CB3D24D" w14:textId="77777777" w:rsidR="0023315A" w:rsidRDefault="0023315A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DEE2AE4" w14:textId="77777777" w:rsidR="0023315A" w:rsidRPr="0023315A" w:rsidRDefault="0023315A" w:rsidP="0023315A"/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F1906" w14:paraId="40C1ADE6" w14:textId="77777777" w:rsidTr="00A71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106960FA" w14:textId="77777777" w:rsidR="000F1906" w:rsidRDefault="000F1906" w:rsidP="00A7163C">
            <w:pPr>
              <w:rPr>
                <w:rFonts w:hint="eastAsia"/>
              </w:rPr>
            </w:pPr>
            <w:r>
              <w:t>Bug ID</w:t>
            </w:r>
          </w:p>
        </w:tc>
        <w:tc>
          <w:tcPr>
            <w:tcW w:w="5328" w:type="dxa"/>
          </w:tcPr>
          <w:p w14:paraId="35BA2246" w14:textId="43DB10B8" w:rsidR="000F1906" w:rsidRDefault="000F1906" w:rsidP="00A716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BUG-00</w:t>
            </w:r>
            <w:r>
              <w:t>3</w:t>
            </w:r>
          </w:p>
        </w:tc>
      </w:tr>
      <w:tr w:rsidR="000F1906" w14:paraId="2FE880D3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61391B8E" w14:textId="77777777" w:rsidR="000F1906" w:rsidRDefault="000F1906" w:rsidP="00A7163C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5328" w:type="dxa"/>
          </w:tcPr>
          <w:p w14:paraId="66E30FF8" w14:textId="1FEA4251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</w:t>
            </w:r>
            <w:r>
              <w:t>10</w:t>
            </w:r>
          </w:p>
        </w:tc>
      </w:tr>
      <w:tr w:rsidR="000F1906" w14:paraId="50F8A108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05A2EF6E" w14:textId="77777777" w:rsidR="000F1906" w:rsidRDefault="000F1906" w:rsidP="00A7163C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5328" w:type="dxa"/>
          </w:tcPr>
          <w:p w14:paraId="56C7FB18" w14:textId="6A31D551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Movement timeout while </w:t>
            </w:r>
            <w:r w:rsidRPr="0023315A">
              <w:rPr>
                <w:rFonts w:hint="eastAsia"/>
              </w:rPr>
              <w:t>OPEN limit</w:t>
            </w:r>
            <w:r>
              <w:t xml:space="preserve"> doesn’t reach after 10 seconds</w:t>
            </w:r>
          </w:p>
        </w:tc>
      </w:tr>
      <w:tr w:rsidR="000F1906" w14:paraId="6F06EA1F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6D469D86" w14:textId="77777777" w:rsidR="000F1906" w:rsidRDefault="000F1906" w:rsidP="00A7163C">
            <w:pPr>
              <w:rPr>
                <w:rFonts w:hint="eastAsia"/>
              </w:rPr>
            </w:pPr>
            <w:r>
              <w:t>Severity</w:t>
            </w:r>
          </w:p>
        </w:tc>
        <w:tc>
          <w:tcPr>
            <w:tcW w:w="5328" w:type="dxa"/>
          </w:tcPr>
          <w:p w14:paraId="491613EB" w14:textId="5F5A319F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Critical</w:t>
            </w:r>
          </w:p>
        </w:tc>
      </w:tr>
      <w:tr w:rsidR="000F1906" w14:paraId="23B71E5A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77509999" w14:textId="77777777" w:rsidR="000F1906" w:rsidRDefault="000F1906" w:rsidP="00A7163C">
            <w:pPr>
              <w:rPr>
                <w:rFonts w:hint="eastAsia"/>
              </w:rPr>
            </w:pPr>
            <w:r>
              <w:t>Precondition</w:t>
            </w:r>
          </w:p>
        </w:tc>
        <w:tc>
          <w:tcPr>
            <w:tcW w:w="5328" w:type="dxa"/>
          </w:tcPr>
          <w:p w14:paraId="6A2189FA" w14:textId="77777777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>State = OPENING; OPEN relay = ON; CLOSE relay = OFF</w:t>
            </w:r>
          </w:p>
        </w:tc>
      </w:tr>
      <w:tr w:rsidR="000F1906" w14:paraId="51F76F9C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3143711" w14:textId="77777777" w:rsidR="000F1906" w:rsidRDefault="000F1906" w:rsidP="00A7163C">
            <w:pPr>
              <w:rPr>
                <w:rFonts w:hint="eastAsia"/>
              </w:rPr>
            </w:pPr>
            <w:r>
              <w:t>Steps to Reproduce</w:t>
            </w:r>
          </w:p>
        </w:tc>
        <w:tc>
          <w:tcPr>
            <w:tcW w:w="5328" w:type="dxa"/>
          </w:tcPr>
          <w:p w14:paraId="79914EE1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 Verify State = OPENING.</w:t>
            </w:r>
          </w:p>
          <w:p w14:paraId="568C076C" w14:textId="34C587BD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616D64">
              <w:t>Don’t activate</w:t>
            </w:r>
            <w:r w:rsidR="00616D64">
              <w:rPr>
                <w:rFonts w:hint="eastAsia"/>
              </w:rPr>
              <w:t xml:space="preserve"> LIMIT_OPEN</w:t>
            </w:r>
            <w:r w:rsidR="00616D64">
              <w:t xml:space="preserve"> after10 seconds</w:t>
            </w:r>
          </w:p>
          <w:p w14:paraId="55059379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 Observe state, relays and indication</w:t>
            </w:r>
          </w:p>
        </w:tc>
      </w:tr>
      <w:tr w:rsidR="000F1906" w14:paraId="4819C894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1C8187AB" w14:textId="77777777" w:rsidR="000F1906" w:rsidRDefault="000F1906" w:rsidP="00A7163C">
            <w:pPr>
              <w:rPr>
                <w:rFonts w:hint="eastAsia"/>
              </w:rPr>
            </w:pPr>
            <w:r>
              <w:t>Expected Result</w:t>
            </w:r>
          </w:p>
        </w:tc>
        <w:tc>
          <w:tcPr>
            <w:tcW w:w="5328" w:type="dxa"/>
          </w:tcPr>
          <w:p w14:paraId="303E765A" w14:textId="255BC2A9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= ERROR</w:t>
            </w:r>
          </w:p>
          <w:p w14:paraId="4C47A3C9" w14:textId="7363406A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movement timeout</w:t>
            </w:r>
          </w:p>
          <w:p w14:paraId="674F1C41" w14:textId="77777777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relay = OFF</w:t>
            </w:r>
          </w:p>
          <w:p w14:paraId="60FBE757" w14:textId="77777777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relay = OFF</w:t>
            </w:r>
          </w:p>
          <w:p w14:paraId="5CF7F685" w14:textId="77777777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 yellow indicator = ON</w:t>
            </w:r>
          </w:p>
          <w:p w14:paraId="3AE6ECDE" w14:textId="0E5AC1F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uzzer = ON</w:t>
            </w:r>
          </w:p>
        </w:tc>
      </w:tr>
      <w:tr w:rsidR="000F1906" w14:paraId="5EA78565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2030BDFE" w14:textId="77777777" w:rsidR="000F1906" w:rsidRDefault="000F1906" w:rsidP="00A7163C">
            <w:pPr>
              <w:rPr>
                <w:rFonts w:hint="eastAsia"/>
              </w:rPr>
            </w:pPr>
            <w:r>
              <w:t>Actual Result</w:t>
            </w:r>
          </w:p>
        </w:tc>
        <w:tc>
          <w:tcPr>
            <w:tcW w:w="5328" w:type="dxa"/>
          </w:tcPr>
          <w:p w14:paraId="563CD3E4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D64">
              <w:rPr>
                <w:rFonts w:hint="eastAsia"/>
              </w:rPr>
              <w:t>STATE: CLOSED -&gt; OPENING</w:t>
            </w:r>
            <w:r w:rsidRPr="00616D64">
              <w:t xml:space="preserve"> </w:t>
            </w:r>
          </w:p>
          <w:p w14:paraId="7A4EE88E" w14:textId="11CF3BFB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relay = ON</w:t>
            </w:r>
          </w:p>
          <w:p w14:paraId="403C9017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relay = OFF</w:t>
            </w:r>
          </w:p>
          <w:p w14:paraId="6E70899C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green indicator = ON</w:t>
            </w:r>
          </w:p>
          <w:p w14:paraId="6E5C1BE8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</w:t>
            </w:r>
            <w:r>
              <w:t>uzzer = OFF</w:t>
            </w:r>
          </w:p>
        </w:tc>
      </w:tr>
      <w:tr w:rsidR="000F1906" w14:paraId="7C1B80CA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5BB5661B" w14:textId="77777777" w:rsidR="000F1906" w:rsidRDefault="000F1906" w:rsidP="00A7163C">
            <w:pPr>
              <w:rPr>
                <w:rFonts w:hint="eastAsia"/>
              </w:rPr>
            </w:pPr>
            <w:r>
              <w:lastRenderedPageBreak/>
              <w:t>Reproducibility</w:t>
            </w:r>
          </w:p>
        </w:tc>
        <w:tc>
          <w:tcPr>
            <w:tcW w:w="5328" w:type="dxa"/>
          </w:tcPr>
          <w:p w14:paraId="591B01A8" w14:textId="184FCC3F" w:rsidR="000F1906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</w:t>
            </w:r>
            <w:r w:rsidR="000F1906">
              <w:t>/</w:t>
            </w:r>
            <w:r>
              <w:t>5</w:t>
            </w:r>
          </w:p>
        </w:tc>
      </w:tr>
      <w:tr w:rsidR="000F1906" w14:paraId="5023EC04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628C1C4" w14:textId="77777777" w:rsidR="000F1906" w:rsidRDefault="000F1906" w:rsidP="00A7163C">
            <w:pPr>
              <w:rPr>
                <w:rFonts w:hint="eastAsia"/>
              </w:rPr>
            </w:pPr>
            <w:r>
              <w:t>Evidence</w:t>
            </w:r>
          </w:p>
        </w:tc>
        <w:tc>
          <w:tcPr>
            <w:tcW w:w="5328" w:type="dxa"/>
          </w:tcPr>
          <w:p w14:paraId="249E43C3" w14:textId="77777777" w:rsidR="000F1906" w:rsidRDefault="000F1906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log:</w:t>
            </w:r>
          </w:p>
          <w:p w14:paraId="1C85F3BD" w14:textId="479E69E7" w:rsidR="00616D64" w:rsidRDefault="00616D64" w:rsidP="00616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===</w:t>
            </w:r>
            <w:r>
              <w:rPr>
                <w:rFonts w:hint="eastAsia"/>
              </w:rPr>
              <w:t>SMART GATE CONTROLLER ===</w:t>
            </w:r>
          </w:p>
          <w:p w14:paraId="59E46124" w14:textId="77777777" w:rsidR="00616D64" w:rsidRDefault="00616D64" w:rsidP="00616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Commands: O=open, C=close, S=stop, R=reset error</w:t>
            </w:r>
          </w:p>
          <w:p w14:paraId="296F86DC" w14:textId="77777777" w:rsidR="00616D64" w:rsidRDefault="00616D64" w:rsidP="00616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Initial state: CLOSED</w:t>
            </w:r>
          </w:p>
          <w:p w14:paraId="3695652A" w14:textId="77777777" w:rsidR="00616D64" w:rsidRDefault="00616D64" w:rsidP="00616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COMMAND: O</w:t>
            </w:r>
          </w:p>
          <w:p w14:paraId="37C9B4A5" w14:textId="1C56BB6D" w:rsidR="000F1906" w:rsidRDefault="00616D64" w:rsidP="00616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STATE: CLOSED -&gt; OPENING</w:t>
            </w:r>
          </w:p>
        </w:tc>
      </w:tr>
      <w:tr w:rsidR="000F1906" w14:paraId="148022AD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0D2239A3" w14:textId="77777777" w:rsidR="000F1906" w:rsidRDefault="000F1906" w:rsidP="00A7163C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5328" w:type="dxa"/>
          </w:tcPr>
          <w:p w14:paraId="7509D011" w14:textId="77777777" w:rsidR="000F1906" w:rsidRDefault="000F1906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1AB403D2" w14:textId="5C15BA9C" w:rsidR="0023315A" w:rsidRDefault="0023315A">
      <w:pPr>
        <w:pStyle w:val="1"/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616D64" w14:paraId="51F0CF55" w14:textId="77777777" w:rsidTr="00A71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582B94B9" w14:textId="77777777" w:rsidR="00616D64" w:rsidRDefault="00616D64" w:rsidP="00A7163C">
            <w:pPr>
              <w:rPr>
                <w:rFonts w:hint="eastAsia"/>
              </w:rPr>
            </w:pPr>
            <w:r>
              <w:t>Bug ID</w:t>
            </w:r>
          </w:p>
        </w:tc>
        <w:tc>
          <w:tcPr>
            <w:tcW w:w="5328" w:type="dxa"/>
          </w:tcPr>
          <w:p w14:paraId="1AF55CAB" w14:textId="021721B2" w:rsidR="00616D64" w:rsidRDefault="00616D64" w:rsidP="00A716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BUG-00</w:t>
            </w:r>
            <w:r>
              <w:t>4</w:t>
            </w:r>
          </w:p>
        </w:tc>
      </w:tr>
      <w:tr w:rsidR="00616D64" w14:paraId="51454C2B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1E4EC719" w14:textId="77777777" w:rsidR="00616D64" w:rsidRDefault="00616D64" w:rsidP="00A7163C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5328" w:type="dxa"/>
          </w:tcPr>
          <w:p w14:paraId="4F38CE0B" w14:textId="3F0425C0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R1</w:t>
            </w:r>
            <w:r>
              <w:t>1</w:t>
            </w:r>
          </w:p>
        </w:tc>
      </w:tr>
      <w:tr w:rsidR="00616D64" w14:paraId="3584AEA0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6A87F518" w14:textId="77777777" w:rsidR="00616D64" w:rsidRDefault="00616D64" w:rsidP="00A7163C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5328" w:type="dxa"/>
          </w:tcPr>
          <w:p w14:paraId="7CD29400" w14:textId="55FAA103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Both limits active during CLOSE state</w:t>
            </w:r>
          </w:p>
        </w:tc>
      </w:tr>
      <w:tr w:rsidR="00616D64" w14:paraId="7A55E01B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3E2BF5E2" w14:textId="77777777" w:rsidR="00616D64" w:rsidRDefault="00616D64" w:rsidP="00A7163C">
            <w:pPr>
              <w:rPr>
                <w:rFonts w:hint="eastAsia"/>
              </w:rPr>
            </w:pPr>
            <w:r>
              <w:t>Severity</w:t>
            </w:r>
          </w:p>
        </w:tc>
        <w:tc>
          <w:tcPr>
            <w:tcW w:w="5328" w:type="dxa"/>
          </w:tcPr>
          <w:p w14:paraId="3784BD10" w14:textId="5053F32D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</w:tr>
      <w:tr w:rsidR="00616D64" w14:paraId="754687BE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4B836F15" w14:textId="77777777" w:rsidR="00616D64" w:rsidRDefault="00616D64" w:rsidP="00A7163C">
            <w:pPr>
              <w:rPr>
                <w:rFonts w:hint="eastAsia"/>
              </w:rPr>
            </w:pPr>
            <w:r>
              <w:t>Precondition</w:t>
            </w:r>
          </w:p>
        </w:tc>
        <w:tc>
          <w:tcPr>
            <w:tcW w:w="5328" w:type="dxa"/>
          </w:tcPr>
          <w:p w14:paraId="0C495B76" w14:textId="5093CE9F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15A">
              <w:rPr>
                <w:rFonts w:hint="eastAsia"/>
              </w:rPr>
              <w:t xml:space="preserve">State = </w:t>
            </w:r>
            <w:r>
              <w:t>CLOSED</w:t>
            </w:r>
            <w:r w:rsidRPr="0023315A">
              <w:rPr>
                <w:rFonts w:hint="eastAsia"/>
              </w:rPr>
              <w:t xml:space="preserve">; OPEN relay = </w:t>
            </w:r>
            <w:r>
              <w:t>OFF</w:t>
            </w:r>
            <w:r w:rsidRPr="0023315A">
              <w:rPr>
                <w:rFonts w:hint="eastAsia"/>
              </w:rPr>
              <w:t>; CLOSE relay = OFF</w:t>
            </w:r>
          </w:p>
        </w:tc>
      </w:tr>
      <w:tr w:rsidR="00616D64" w14:paraId="1F5C0435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2DD287F9" w14:textId="77777777" w:rsidR="00616D64" w:rsidRDefault="00616D64" w:rsidP="00A7163C">
            <w:pPr>
              <w:rPr>
                <w:rFonts w:hint="eastAsia"/>
              </w:rPr>
            </w:pPr>
            <w:r>
              <w:t>Steps to Reproduce</w:t>
            </w:r>
          </w:p>
        </w:tc>
        <w:tc>
          <w:tcPr>
            <w:tcW w:w="5328" w:type="dxa"/>
          </w:tcPr>
          <w:p w14:paraId="00B7305B" w14:textId="5B4AEA23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1. Verify State = </w:t>
            </w:r>
            <w:r>
              <w:t>CLOSED</w:t>
            </w:r>
            <w:r>
              <w:rPr>
                <w:rFonts w:hint="eastAsia"/>
              </w:rPr>
              <w:t>.</w:t>
            </w:r>
          </w:p>
          <w:p w14:paraId="0EC6BED2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 Activate LIMIT_OPEN</w:t>
            </w:r>
            <w:r>
              <w:t xml:space="preserve"> and LIMIT CLOSE simultaneously</w:t>
            </w:r>
          </w:p>
          <w:p w14:paraId="799334C3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 Observe state, relays and indication</w:t>
            </w:r>
          </w:p>
        </w:tc>
      </w:tr>
      <w:tr w:rsidR="00616D64" w14:paraId="268994D3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281A1B94" w14:textId="77777777" w:rsidR="00616D64" w:rsidRDefault="00616D64" w:rsidP="00A7163C">
            <w:pPr>
              <w:rPr>
                <w:rFonts w:hint="eastAsia"/>
              </w:rPr>
            </w:pPr>
            <w:r>
              <w:t>Expected Result</w:t>
            </w:r>
          </w:p>
        </w:tc>
        <w:tc>
          <w:tcPr>
            <w:tcW w:w="5328" w:type="dxa"/>
          </w:tcPr>
          <w:p w14:paraId="0F8CBE8C" w14:textId="63799926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= ERROR</w:t>
            </w:r>
          </w:p>
          <w:p w14:paraId="2576B6F6" w14:textId="7777777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relay = OFF</w:t>
            </w:r>
          </w:p>
          <w:p w14:paraId="5655B463" w14:textId="7777777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relay = OFF</w:t>
            </w:r>
          </w:p>
          <w:p w14:paraId="30F61C92" w14:textId="7777777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 yellow indicator = ON</w:t>
            </w:r>
          </w:p>
          <w:p w14:paraId="6CB2E860" w14:textId="7777777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uzzer = ON</w:t>
            </w:r>
          </w:p>
        </w:tc>
      </w:tr>
      <w:tr w:rsidR="00616D64" w14:paraId="1E004432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071F3680" w14:textId="77777777" w:rsidR="00616D64" w:rsidRDefault="00616D64" w:rsidP="00A7163C">
            <w:pPr>
              <w:rPr>
                <w:rFonts w:hint="eastAsia"/>
              </w:rPr>
            </w:pPr>
            <w:r>
              <w:t>Actual Result</w:t>
            </w:r>
          </w:p>
        </w:tc>
        <w:tc>
          <w:tcPr>
            <w:tcW w:w="5328" w:type="dxa"/>
          </w:tcPr>
          <w:p w14:paraId="537A89CA" w14:textId="36F5C6C8" w:rsidR="00616D64" w:rsidRDefault="00D717A0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17A0">
              <w:rPr>
                <w:rFonts w:hint="eastAsia"/>
              </w:rPr>
              <w:t>WARNING: both limit switches active</w:t>
            </w:r>
            <w:r>
              <w:t xml:space="preserve"> continuously </w:t>
            </w:r>
          </w:p>
          <w:p w14:paraId="1F04FA8E" w14:textId="7597422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 relay = </w:t>
            </w:r>
            <w:r w:rsidR="00D717A0">
              <w:t>OFF</w:t>
            </w:r>
          </w:p>
          <w:p w14:paraId="1D0CC9D8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relay = OFF</w:t>
            </w:r>
          </w:p>
          <w:p w14:paraId="0EA8160C" w14:textId="023698C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LED </w:t>
            </w:r>
            <w:r w:rsidR="00D717A0">
              <w:t>yellow</w:t>
            </w:r>
            <w:r>
              <w:t xml:space="preserve"> indicator = </w:t>
            </w:r>
            <w:r w:rsidR="00D717A0">
              <w:t>OFF</w:t>
            </w:r>
          </w:p>
          <w:p w14:paraId="61629523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uzzer = OFF</w:t>
            </w:r>
          </w:p>
        </w:tc>
      </w:tr>
      <w:tr w:rsidR="00616D64" w14:paraId="0583C82C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0B44FBE6" w14:textId="77777777" w:rsidR="00616D64" w:rsidRDefault="00616D64" w:rsidP="00A7163C">
            <w:pPr>
              <w:rPr>
                <w:rFonts w:hint="eastAsia"/>
              </w:rPr>
            </w:pPr>
            <w:r>
              <w:t>Reproducibility</w:t>
            </w:r>
          </w:p>
        </w:tc>
        <w:tc>
          <w:tcPr>
            <w:tcW w:w="5328" w:type="dxa"/>
          </w:tcPr>
          <w:p w14:paraId="70804FD6" w14:textId="15C08017" w:rsidR="00616D64" w:rsidRDefault="00D717A0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</w:t>
            </w:r>
            <w:r w:rsidR="00616D64">
              <w:t>/</w:t>
            </w:r>
            <w:r>
              <w:t>3</w:t>
            </w:r>
          </w:p>
        </w:tc>
      </w:tr>
      <w:tr w:rsidR="00616D64" w14:paraId="07F1C3C7" w14:textId="77777777" w:rsidTr="00A71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2BA2E42D" w14:textId="77777777" w:rsidR="00616D64" w:rsidRDefault="00616D64" w:rsidP="00A7163C">
            <w:pPr>
              <w:rPr>
                <w:rFonts w:hint="eastAsia"/>
              </w:rPr>
            </w:pPr>
            <w:r>
              <w:t>Evidence</w:t>
            </w:r>
          </w:p>
        </w:tc>
        <w:tc>
          <w:tcPr>
            <w:tcW w:w="5328" w:type="dxa"/>
          </w:tcPr>
          <w:p w14:paraId="231861EC" w14:textId="77777777" w:rsidR="00616D64" w:rsidRDefault="00616D64" w:rsidP="00A71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log:</w:t>
            </w:r>
          </w:p>
          <w:p w14:paraId="1A364FC1" w14:textId="77777777" w:rsidR="00D717A0" w:rsidRDefault="00D717A0" w:rsidP="00D7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</w:p>
          <w:p w14:paraId="309E652C" w14:textId="77777777" w:rsidR="00D717A0" w:rsidRDefault="00D717A0" w:rsidP="00D7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</w:p>
          <w:p w14:paraId="479C1C74" w14:textId="77777777" w:rsidR="00D717A0" w:rsidRDefault="00D717A0" w:rsidP="00D7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</w:p>
          <w:p w14:paraId="4AFC7551" w14:textId="77777777" w:rsidR="00D717A0" w:rsidRDefault="00D717A0" w:rsidP="00D7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</w:p>
          <w:p w14:paraId="44518F43" w14:textId="30C9BB40" w:rsidR="00616D64" w:rsidRDefault="00D717A0" w:rsidP="00D7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WARNING: both limit switches active</w:t>
            </w:r>
            <w:r>
              <w:t>…</w:t>
            </w:r>
          </w:p>
        </w:tc>
      </w:tr>
      <w:tr w:rsidR="00616D64" w14:paraId="1AB73AFC" w14:textId="77777777" w:rsidTr="00A71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</w:tcPr>
          <w:p w14:paraId="60F052E0" w14:textId="77777777" w:rsidR="00616D64" w:rsidRDefault="00616D64" w:rsidP="00A7163C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5328" w:type="dxa"/>
          </w:tcPr>
          <w:p w14:paraId="7EA8544E" w14:textId="77777777" w:rsidR="00616D64" w:rsidRDefault="00616D64" w:rsidP="00A71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8A4C77E" w14:textId="7485F7EC" w:rsidR="00616D64" w:rsidRDefault="00616D64" w:rsidP="00616D64"/>
    <w:p w14:paraId="5285200E" w14:textId="77777777" w:rsidR="00616D64" w:rsidRPr="00616D64" w:rsidRDefault="00616D64" w:rsidP="00616D64"/>
    <w:p w14:paraId="43A6288B" w14:textId="4AC5A0BB" w:rsidR="00793F86" w:rsidRDefault="001B7B34">
      <w:pPr>
        <w:pStyle w:val="1"/>
      </w:pPr>
      <w:r>
        <w:t>Session Summary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93F86" w14:paraId="23FBF861" w14:textId="77777777" w:rsidTr="0079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586E4339" w14:textId="04B80E8E" w:rsidR="00793F86" w:rsidRDefault="001B7B34">
            <w:pPr>
              <w:rPr>
                <w:rFonts w:hint="eastAsia"/>
              </w:rPr>
            </w:pPr>
            <w:r>
              <w:t>Total tests</w:t>
            </w:r>
            <w:r w:rsidR="00B70394">
              <w:t xml:space="preserve">    24</w:t>
            </w:r>
          </w:p>
        </w:tc>
        <w:tc>
          <w:tcPr>
            <w:tcW w:w="2664" w:type="dxa"/>
          </w:tcPr>
          <w:p w14:paraId="1915BCAC" w14:textId="77777777" w:rsidR="00793F86" w:rsidRDefault="00793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71F3D997" w14:textId="320369E0" w:rsidR="00793F86" w:rsidRDefault="001B7B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Passed</w:t>
            </w:r>
            <w:r w:rsidR="00B70394">
              <w:t xml:space="preserve">      20</w:t>
            </w:r>
          </w:p>
        </w:tc>
        <w:tc>
          <w:tcPr>
            <w:tcW w:w="2664" w:type="dxa"/>
          </w:tcPr>
          <w:p w14:paraId="32EF5E28" w14:textId="77777777" w:rsidR="00793F86" w:rsidRDefault="00793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93F86" w14:paraId="20114E84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14745E88" w14:textId="03D704EF" w:rsidR="00793F86" w:rsidRDefault="001B7B34">
            <w:pPr>
              <w:rPr>
                <w:rFonts w:hint="eastAsia"/>
              </w:rPr>
            </w:pPr>
            <w:r>
              <w:t>Failed</w:t>
            </w:r>
            <w:r w:rsidR="00B70394">
              <w:t xml:space="preserve">      4</w:t>
            </w:r>
          </w:p>
        </w:tc>
        <w:tc>
          <w:tcPr>
            <w:tcW w:w="2664" w:type="dxa"/>
          </w:tcPr>
          <w:p w14:paraId="4F5B5136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7D475B3B" w14:textId="0A5EB94C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Blocked</w:t>
            </w:r>
            <w:r w:rsidR="00B70394">
              <w:t xml:space="preserve">    </w:t>
            </w:r>
            <w:r w:rsidR="00D717A0">
              <w:t>0</w:t>
            </w:r>
          </w:p>
        </w:tc>
        <w:tc>
          <w:tcPr>
            <w:tcW w:w="2664" w:type="dxa"/>
          </w:tcPr>
          <w:p w14:paraId="3583E5BD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93F86" w14:paraId="4B353F37" w14:textId="77777777" w:rsidTr="00793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52FDE309" w14:textId="22303087" w:rsidR="00793F86" w:rsidRDefault="001B7B34">
            <w:pPr>
              <w:rPr>
                <w:rFonts w:hint="eastAsia"/>
              </w:rPr>
            </w:pPr>
            <w:r>
              <w:t>Bugs reported</w:t>
            </w:r>
            <w:r w:rsidR="00B70394">
              <w:t xml:space="preserve">    4</w:t>
            </w:r>
          </w:p>
        </w:tc>
        <w:tc>
          <w:tcPr>
            <w:tcW w:w="2664" w:type="dxa"/>
          </w:tcPr>
          <w:p w14:paraId="70FBBC3D" w14:textId="77777777" w:rsidR="00793F86" w:rsidRDefault="00793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0471668D" w14:textId="209914E2" w:rsidR="00793F86" w:rsidRDefault="001B7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Critical/High</w:t>
            </w:r>
            <w:r w:rsidR="00B70394">
              <w:t xml:space="preserve">   </w:t>
            </w:r>
            <w:r w:rsidR="00D717A0">
              <w:t>4</w:t>
            </w:r>
          </w:p>
        </w:tc>
        <w:tc>
          <w:tcPr>
            <w:tcW w:w="2664" w:type="dxa"/>
          </w:tcPr>
          <w:p w14:paraId="0D77E267" w14:textId="77777777" w:rsidR="00793F86" w:rsidRDefault="00793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93F86" w14:paraId="63687AFA" w14:textId="77777777" w:rsidTr="00793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54C70ADA" w14:textId="77777777" w:rsidR="00793F86" w:rsidRDefault="001B7B34">
            <w:pPr>
              <w:rPr>
                <w:rFonts w:hint="eastAsia"/>
              </w:rPr>
            </w:pPr>
            <w:r>
              <w:t>Coverage notes</w:t>
            </w:r>
          </w:p>
        </w:tc>
        <w:tc>
          <w:tcPr>
            <w:tcW w:w="2664" w:type="dxa"/>
          </w:tcPr>
          <w:p w14:paraId="72F84048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664" w:type="dxa"/>
          </w:tcPr>
          <w:p w14:paraId="38C70A5C" w14:textId="77777777" w:rsidR="00793F86" w:rsidRDefault="001B7B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Build result</w:t>
            </w:r>
          </w:p>
        </w:tc>
        <w:tc>
          <w:tcPr>
            <w:tcW w:w="2664" w:type="dxa"/>
          </w:tcPr>
          <w:p w14:paraId="46E53D2B" w14:textId="77777777" w:rsidR="00793F86" w:rsidRDefault="00793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A42B94A" w14:textId="77777777" w:rsidR="001B7B34" w:rsidRDefault="001B7B34"/>
    <w:sectPr w:rsidR="001B7B3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906"/>
    <w:rsid w:val="0015074B"/>
    <w:rsid w:val="001B7B34"/>
    <w:rsid w:val="0023315A"/>
    <w:rsid w:val="0029639D"/>
    <w:rsid w:val="0030171D"/>
    <w:rsid w:val="00326F90"/>
    <w:rsid w:val="003B6859"/>
    <w:rsid w:val="004F66DA"/>
    <w:rsid w:val="00616D64"/>
    <w:rsid w:val="00793F86"/>
    <w:rsid w:val="00834C9D"/>
    <w:rsid w:val="00AA1D8D"/>
    <w:rsid w:val="00B47730"/>
    <w:rsid w:val="00B70394"/>
    <w:rsid w:val="00BF72DF"/>
    <w:rsid w:val="00CB0664"/>
    <w:rsid w:val="00CB4AFA"/>
    <w:rsid w:val="00D717A0"/>
    <w:rsid w:val="00E22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4F38D"/>
  <w14:defaultImageDpi w14:val="300"/>
  <w15:docId w15:val="{EFA3D1D3-9649-41F4-A7AB-54E57560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0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7</Pages>
  <Words>1194</Words>
  <Characters>6807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2026-09-22T20:49:00Z</dcterms:created>
  <dcterms:modified xsi:type="dcterms:W3CDTF">2026-09-23T07:57:00Z</dcterms:modified>
  <cp:category/>
</cp:coreProperties>
</file>