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Python/Pytest Automation Test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Webinar 6 — execution, triage та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Environment</w:t>
      </w:r>
    </w:p>
    <w:tbl>
      <w:tblPr>
        <w:tblStyle w:val="Table1"/>
        <w:tblW w:w="103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56"/>
        <w:gridCol w:w="5156"/>
        <w:tblGridChange w:id="0">
          <w:tblGrid>
            <w:gridCol w:w="5156"/>
            <w:gridCol w:w="5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3.15.2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9.2.0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pyserial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DEVICE_PORT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rfc2217://localhost:4000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Firmware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115200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Execution Log</w:t>
      </w:r>
    </w:p>
    <w:tbl>
      <w:tblPr>
        <w:tblStyle w:val="Table2"/>
        <w:tblW w:w="103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3"/>
        <w:gridCol w:w="1472"/>
        <w:gridCol w:w="1474"/>
        <w:gridCol w:w="1472"/>
        <w:gridCol w:w="1474"/>
        <w:gridCol w:w="1472"/>
        <w:gridCol w:w="1474"/>
        <w:tblGridChange w:id="0">
          <w:tblGrid>
            <w:gridCol w:w="1473"/>
            <w:gridCol w:w="1472"/>
            <w:gridCol w:w="1474"/>
            <w:gridCol w:w="1472"/>
            <w:gridCol w:w="1474"/>
            <w:gridCol w:w="1472"/>
            <w:gridCol w:w="14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/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T-01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test_ping</w:t>
            </w:r>
          </w:p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PING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TimeoutError: No response for command: PING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 report T-01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T-02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test_status</w:t>
            </w:r>
          </w:p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STATUS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{"status":"OK","led":false,"pwm":0,"heap":350140}</w:t>
            </w:r>
          </w:p>
          <w:p w:rsidR="00000000" w:rsidDel="00000000" w:rsidP="00000000" w:rsidRDefault="00000000" w:rsidRPr="00000000" w14:paraId="0000002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{"status":"OK","reset":true}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T-03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test_temperature_is_valid_json</w:t>
            </w:r>
          </w:p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GET TEMP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AssertionError: Invalid JSON from device: '{"status":"OK","temperature":24.5'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Firmware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 report T-03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T-04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test_led_on_off</w:t>
            </w:r>
          </w:p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LED ON</w:t>
            </w:r>
          </w:p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LED OFF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{"status":"OK","led":true}</w:t>
            </w:r>
          </w:p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{"status":"OK","led":false}</w:t>
            </w:r>
          </w:p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T-05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test_reset_restores_safe_state</w:t>
            </w:r>
          </w:p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LED ON</w:t>
            </w:r>
          </w:p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assert 255 == 0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Firmware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 report T-05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T-06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test_unknown_command</w:t>
            </w:r>
          </w:p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PONG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{"status":"ERROR","code":"UNKNOWN_COMMAND"}</w:t>
            </w:r>
          </w:p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T-07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test_no_response_becomes_timeout</w:t>
            </w:r>
          </w:p>
          <w:p w:rsidR="00000000" w:rsidDel="00000000" w:rsidP="00000000" w:rsidRDefault="00000000" w:rsidRPr="00000000" w14:paraId="0000005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NO_RESPONSE</w:t>
            </w:r>
          </w:p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6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6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rHeight w:val="135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T-08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test_pwm_valid_boundaries</w:t>
            </w:r>
          </w:p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0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6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{"status":"OK","pwm":0}</w:t>
            </w:r>
          </w:p>
          <w:p w:rsidR="00000000" w:rsidDel="00000000" w:rsidP="00000000" w:rsidRDefault="00000000" w:rsidRPr="00000000" w14:paraId="0000007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{"status":"OK","reset":true}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T-9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test_pwm_valid_boundaries</w:t>
            </w:r>
          </w:p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1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7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{"status":"OK","pwm":1}</w:t>
            </w:r>
          </w:p>
          <w:p w:rsidR="00000000" w:rsidDel="00000000" w:rsidP="00000000" w:rsidRDefault="00000000" w:rsidRPr="00000000" w14:paraId="0000007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{"status":"OK","reset":true}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T-10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test_pwm_valid_boundaries</w:t>
            </w:r>
          </w:p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50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{"status":"OK","pwm":50}</w:t>
            </w:r>
          </w:p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{"status":"OK","reset":true}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T-11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test_pwm_valid_boundaries</w:t>
            </w:r>
          </w:p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99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{"status":"OK","pwm":99}</w:t>
            </w:r>
          </w:p>
          <w:p w:rsidR="00000000" w:rsidDel="00000000" w:rsidP="00000000" w:rsidRDefault="00000000" w:rsidRPr="00000000" w14:paraId="0000009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{"status":"OK","reset":true}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T-12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test_pwm_valid_boundaries</w:t>
            </w:r>
          </w:p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100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AssertionError: assert 'ERROR' == 'OK'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Firmware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 report T-12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T-13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test_pwm_invalid_boundaries</w:t>
            </w:r>
          </w:p>
          <w:p w:rsidR="00000000" w:rsidDel="00000000" w:rsidP="00000000" w:rsidRDefault="00000000" w:rsidRPr="00000000" w14:paraId="0000009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-1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  <w:p w:rsidR="00000000" w:rsidDel="00000000" w:rsidP="00000000" w:rsidRDefault="00000000" w:rsidRPr="00000000" w14:paraId="000000A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  <w:p w:rsidR="00000000" w:rsidDel="00000000" w:rsidP="00000000" w:rsidRDefault="00000000" w:rsidRPr="00000000" w14:paraId="000000A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A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{"status":"ERROR","code":"INVALID_VALUE"}</w:t>
            </w:r>
          </w:p>
          <w:p w:rsidR="00000000" w:rsidDel="00000000" w:rsidP="00000000" w:rsidRDefault="00000000" w:rsidRPr="00000000" w14:paraId="000000A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T-14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test_pwm_invalid_boundaries</w:t>
            </w:r>
          </w:p>
          <w:p w:rsidR="00000000" w:rsidDel="00000000" w:rsidP="00000000" w:rsidRDefault="00000000" w:rsidRPr="00000000" w14:paraId="000000A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101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  <w:p w:rsidR="00000000" w:rsidDel="00000000" w:rsidP="00000000" w:rsidRDefault="00000000" w:rsidRPr="00000000" w14:paraId="000000A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  <w:p w:rsidR="00000000" w:rsidDel="00000000" w:rsidP="00000000" w:rsidRDefault="00000000" w:rsidRPr="00000000" w14:paraId="000000B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B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{"status":"ERROR","code":"INVALID_VALUE"}</w:t>
            </w:r>
          </w:p>
          <w:p w:rsidR="00000000" w:rsidDel="00000000" w:rsidP="00000000" w:rsidRDefault="00000000" w:rsidRPr="00000000" w14:paraId="000000B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T-15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test_pwm_invalid_boundaries</w:t>
            </w:r>
          </w:p>
          <w:p w:rsidR="00000000" w:rsidDel="00000000" w:rsidP="00000000" w:rsidRDefault="00000000" w:rsidRPr="00000000" w14:paraId="000000B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999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  <w:p w:rsidR="00000000" w:rsidDel="00000000" w:rsidP="00000000" w:rsidRDefault="00000000" w:rsidRPr="00000000" w14:paraId="000000B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  <w:p w:rsidR="00000000" w:rsidDel="00000000" w:rsidP="00000000" w:rsidRDefault="00000000" w:rsidRPr="00000000" w14:paraId="000000B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C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{"status":"ERROR","code":"INVALID_VALUE"}</w:t>
            </w:r>
          </w:p>
          <w:p w:rsidR="00000000" w:rsidDel="00000000" w:rsidP="00000000" w:rsidRDefault="00000000" w:rsidRPr="00000000" w14:paraId="000000C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T-16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test_pwm_additional_valid_values</w:t>
            </w:r>
          </w:p>
          <w:p w:rsidR="00000000" w:rsidDel="00000000" w:rsidP="00000000" w:rsidRDefault="00000000" w:rsidRPr="00000000" w14:paraId="000000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15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C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{"status":"OK","pwm":15}</w:t>
            </w:r>
          </w:p>
          <w:p w:rsidR="00000000" w:rsidDel="00000000" w:rsidP="00000000" w:rsidRDefault="00000000" w:rsidRPr="00000000" w14:paraId="000000C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{"status":"OK","reset":true}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T-17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test_pwm_additional_valid_values</w:t>
            </w:r>
          </w:p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75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D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{"status":"OK","pwm":75}</w:t>
            </w:r>
          </w:p>
          <w:p w:rsidR="00000000" w:rsidDel="00000000" w:rsidP="00000000" w:rsidRDefault="00000000" w:rsidRPr="00000000" w14:paraId="000000D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{"status":"OK","reset":true}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T-18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test_pwm_additional_valid_values</w:t>
            </w:r>
          </w:p>
          <w:p w:rsidR="00000000" w:rsidDel="00000000" w:rsidP="00000000" w:rsidRDefault="00000000" w:rsidRPr="00000000" w14:paraId="000000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98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E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{"status":"OK","pwm":98}</w:t>
            </w:r>
          </w:p>
          <w:p w:rsidR="00000000" w:rsidDel="00000000" w:rsidP="00000000" w:rsidRDefault="00000000" w:rsidRPr="00000000" w14:paraId="000000E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{"status":"OK","reset":true}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T-19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test_pwm_additional_invalid_values</w:t>
            </w:r>
          </w:p>
          <w:p w:rsidR="00000000" w:rsidDel="00000000" w:rsidP="00000000" w:rsidRDefault="00000000" w:rsidRPr="00000000" w14:paraId="000000E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-101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E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{"status":"ERROR","code":"INVALID_VALUE"}</w:t>
            </w:r>
          </w:p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T-20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test_pwm_additional_invalid_values</w:t>
            </w:r>
          </w:p>
          <w:p w:rsidR="00000000" w:rsidDel="00000000" w:rsidP="00000000" w:rsidRDefault="00000000" w:rsidRPr="00000000" w14:paraId="000000F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10.5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0F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{"status":"ERROR","code":"INVALID_VALUE"}</w:t>
            </w:r>
          </w:p>
          <w:p w:rsidR="00000000" w:rsidDel="00000000" w:rsidP="00000000" w:rsidRDefault="00000000" w:rsidRPr="00000000" w14:paraId="000000F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T-21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test_pwm_additional_invalid_values</w:t>
            </w:r>
          </w:p>
          <w:p w:rsidR="00000000" w:rsidDel="00000000" w:rsidP="00000000" w:rsidRDefault="00000000" w:rsidRPr="00000000" w14:paraId="000000F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SET PWM ‘’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passed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  <w:p w:rsidR="00000000" w:rsidDel="00000000" w:rsidP="00000000" w:rsidRDefault="00000000" w:rsidRPr="00000000" w14:paraId="0000010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{"status":"ERROR","code":"INVALID_VALUE"}</w:t>
            </w:r>
          </w:p>
          <w:p w:rsidR="00000000" w:rsidDel="00000000" w:rsidP="00000000" w:rsidRDefault="00000000" w:rsidRPr="00000000" w14:paraId="0000010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{"status":"OK","reset":true}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</w:tbl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FAIL Classification</w:t>
      </w:r>
    </w:p>
    <w:tbl>
      <w:tblPr>
        <w:tblStyle w:val="Table3"/>
        <w:tblW w:w="103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7"/>
        <w:gridCol w:w="3438"/>
        <w:gridCol w:w="3437"/>
        <w:tblGridChange w:id="0">
          <w:tblGrid>
            <w:gridCol w:w="3437"/>
            <w:gridCol w:w="3438"/>
            <w:gridCol w:w="34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1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Assert/oracle correct?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code, expected value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DEVICE_PORT/dependencies/port ownership?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Configuration, logs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Timeout/transport/raw bytes?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 logs, received bytes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explicitly supported?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 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Firmware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Repeatable mismatch with requirement?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 response, repeated test results </w:t>
            </w:r>
          </w:p>
        </w:tc>
      </w:tr>
    </w:tbl>
    <w:p w:rsidR="00000000" w:rsidDel="00000000" w:rsidP="00000000" w:rsidRDefault="00000000" w:rsidRPr="00000000" w14:paraId="00000118">
      <w:pPr>
        <w:pStyle w:val="Heading1"/>
        <w:rPr/>
      </w:pPr>
      <w:r w:rsidDel="00000000" w:rsidR="00000000" w:rsidRPr="00000000">
        <w:rPr>
          <w:rtl w:val="0"/>
        </w:rPr>
        <w:t xml:space="preserve">Device LOG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ets Jul 29 2019 12:21:46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configsip: 0, SPIWP:0xee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mode:DIO, clock div:2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load:0x3fff0030,len:1156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load:0x40078000,len:11456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ho 0 tail 12 room 4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load:0x40080400,len:2972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entry 0x400805dc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{"status":"READY"}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{"status":"OK","command":"PING"}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{"status":"OK","led":false,"pwm":0,"heap":350140}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                     {"status":"OK","reset":true}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{"status":"OK","temperature":24.5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      {"status":"OK","reset":true}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{"status":"OK","led":true}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{"status":"OK","led":false}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{"status":"OK","led":true}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{"status":"OK","led":true,"pwm":255,"heap":349852}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                         {"status":"OK","reset":true}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{"status":"ERROR","code":"UNKNOWN_COMMAND"}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{"status":"OK","pwm":0}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{"status":"OK","reset":true}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{"status":"OK","pwm":1}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{"status":"OK","reset":true}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{"status":"OK","pwm":50}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{"status":"OK","reset":true}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{"status":"OK","pwm":99}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{"status":"OK","reset":true}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{"status":"ERROR","code":"INVALID_VALUE"}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{"status":"ERROR","code":"INVALID_VALUE"}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{"status":"ERROR","code":"INVALID_VALUE"}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{"status":"ERROR","code":"INVALID_VALUE"}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{"status":"OK","pwm":15}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{"status":"OK","reset":true}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{"status":"OK","pwm":75}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{"status":"OK","reset":true}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{"status":"OK","pwm":98}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{"status":"OK","reset":true}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{"status":"ERROR","code":"INVALID_VALUE"}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{"status":"ERROR","code":"INVALID_VALUE"}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{"status":"ERROR","code":"INVALID_VALUE"}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{"status":"OK","reset":true}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899794</wp:posOffset>
            </wp:positionH>
            <wp:positionV relativeFrom="paragraph">
              <wp:posOffset>635</wp:posOffset>
            </wp:positionV>
            <wp:extent cx="4748530" cy="8775065"/>
            <wp:effectExtent b="0" l="0" r="0" t="0"/>
            <wp:wrapSquare wrapText="bothSides" distB="0" distT="0" distL="0" distR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8775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pStyle w:val="Heading1"/>
        <w:rPr/>
      </w:pPr>
      <w:r w:rsidDel="00000000" w:rsidR="00000000" w:rsidRPr="00000000">
        <w:rPr>
          <w:rtl w:val="0"/>
        </w:rPr>
        <w:t xml:space="preserve">Pytest response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(.venv) PS C:\Users\ober-pc\Documents\git\EmbededQA\pytest\automation&gt; python -m pytest -v .\tests\test_firmware_cli.py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 test session starts =====================================================================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platform win32 -- Python 3.15.2, pytest-9.2.0, pluggy-1.7.0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rootdir: C:\Users\ober-pc\Documents\git\EmbededQA\pytest\automation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configfile: pytest.ini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collected 21 items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tests\test_firmware_cli.py F.F.F......F.........                                                                                                        [100%]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 FAILURES ==========================================================================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 test_ping __________________________________________________________________________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device = &lt;device.Device object at 0x000002AF4C724830&gt;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def test_ping(device):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&gt;       r = device.command("PING")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^^^^^^^^^^^^^^^^^^^^^^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tests\test_firmware_cli.py:4: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_ _ _ _ _ _ _ _ 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device.py:27: in command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raw = self.command_raw(command)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^^^^^^^^^^^^^^^^^^^^^^^^^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_ _ _ _ _ _ _ _ 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self = &lt;device.Device object at 0x000002AF4C724830&gt;, command = 'PING'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def command_raw(self, command):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self.ser.reset_input_buffer()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self.ser.write((command + "\n").encode())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self.ser.flush()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line = self.ser.readline().decode(errors="replace").strip()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if not line: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&gt;           raise TimeoutError(f"No response for command: {command}")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           TimeoutError: No response for command: PING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device.py:23: TimeoutError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 test_temperature_is_valid_json _______________________________________________________________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self = &lt;device.Device object at 0x000002AF4C7CE0D0&gt;, command = 'GET TEMP'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def command(self, command):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raw = self.command_raw(command)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&gt;           return json.loads(raw)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^^^^^^^^^^^^^^^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device.py:29: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_ _ _ _ _ _ _ _ 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..\..\..\..\..\AppData\Local\Python\pythoncore-3.15-64\Lib\json\__init__.py:371: in loads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return _default_decoder.decode(s)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^^^^^^^^^^^^^^^^^^^^^^^^^^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..\..\..\..\..\AppData\Local\Python\pythoncore-3.15-64\Lib\json\decoder.py:358: in decode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obj, end = self.raw_decode(s, idx=_w(s, 0).end())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^^^^^^^^^^^^^^^^^^^^^^^^^^^^^^^^^^^^^^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_ _ _ _ _ _ _ _ 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self = &lt;json.decoder.JSONDecoder object at 0x000002AF49E0C050&gt;, s = '{"status":"OK","temperature":24.5', idx = 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def raw_decode(self, s, idx=0):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"""Decode a JSON document from ``s`` (a ``str`` beginning with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a JSON document) and return a 2-tuple of the Python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representation and the index in ``s`` where the document ended.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This can be used to decode a JSON document from a string that may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have extraneous data at the end.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&gt;           obj, end = self.scan_once(s, idx)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^^^^^^^^^^^^^^^^^^^^^^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           json.decoder.JSONDecodeError: Expecting ',' delimiter: line 1 column 34 (char 33)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..\..\..\..\..\AppData\Local\Python\pythoncore-3.15-64\Lib\json\decoder.py:374: JSONDecodeError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 above exception was the direct cause of the following exception: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device = &lt;device.Device object at 0x000002AF4C7CE0D0&gt;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def test_temperature_is_valid_json(device):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&gt;       r = device.command("GET TEMP")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^^^^^^^^^^^^^^^^^^^^^^^^^^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tests\test_firmware_cli.py:15: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_ _ _ _ _ _ _ _ 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self = &lt;device.Device object at 0x000002AF4C7CE0D0&gt;, command = 'GET TEMP'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def command(self, command):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raw = self.command_raw(command)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return json.loads(raw)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except json.JSONDecodeError as 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&gt;           raise AssertionError(f"Invalid JSON from device: {raw!r}") from 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           AssertionError: Invalid JSON from device: '{"status":"OK","temperature":24.5'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device.py:31: AssertionError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 test_reset_restores_safe_state _______________________________________________________________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device = &lt;device.Device object at 0x000002AF4C80CD60&gt;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def test_reset_restores_safe_state(device):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device.command("SET LED ON")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device.command("RESET")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status = device.command("STATUS")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&gt;       assert status["pwm"] == 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       assert 255 == 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tests\test_firmware_cli.py:28: AssertionError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 test_pwm_valid_boundaries[100] _______________________________________________________________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device = &lt;device.Device object at 0x000002AF4C71A990&gt;, value = 100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@pytest.mark.parametrize("value", [0, 1, 50, 99, 100])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def test_pwm_valid_boundaries(device, value):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r = device.command(f"SET PWM {value}")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&gt;       assert r["status"] == "OK"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       AssertionError: assert 'ERROR' == 'OK'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         - OK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         + ERROR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tests\test_firmware_cli.py:43: AssertionError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 warnings summary ======================================================================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tests/test_firmware_cli.py: 21 warnings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C:\Users\ober-pc\Documents\git\EmbededQA\pytest\automation\.venv\Lib\site-packages\serial\rfc2217.py:465: DeprecationWarning: setDaemon() is deprecated, set the daemon attribute instead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self._thread.setDaemon(True)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tests/test_firmware_cli.py: 21 warnings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C:\Users\ober-pc\Documents\git\EmbededQA\pytest\automation\.venv\Lib\site-packages\serial\rfc2217.py:466: DeprecationWarning: setName() is deprecated, set the name attribute instead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self._thread.setName('pySerial RFC 2217 reader thread for {}'.format(self._port))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 Docs: https://docs.pytest.org/en/stable/how-to/capture-warnings.html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 short test summary info ===================================================================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FAILED tests/test_firmware_cli.py::test_ping - TimeoutError: No response for command: PING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FAILED tests/test_firmware_cli.py::test_temperature_is_valid_json - AssertionError: Invalid JSON from device: '{"status":"OK","temperature":24.5'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FAILED tests/test_firmware_cli.py::test_reset_restores_safe_state - assert 255 == 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FAILED tests/test_firmware_cli.py::test_pwm_valid_boundaries[100] - AssertionError: assert 'ERROR' == 'OK'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========================================================= 4 failed, 17 passed, 42 warnings in 43.91s =========================================================</w:t>
      </w:r>
    </w:p>
    <w:p w:rsidR="00000000" w:rsidDel="00000000" w:rsidP="00000000" w:rsidRDefault="00000000" w:rsidRPr="00000000" w14:paraId="000001F4">
      <w:pPr>
        <w:pStyle w:val="Heading1"/>
        <w:rPr/>
      </w:pPr>
      <w:r w:rsidDel="00000000" w:rsidR="00000000" w:rsidRPr="00000000">
        <w:rPr>
          <w:rtl w:val="0"/>
        </w:rPr>
        <w:t xml:space="preserve">Bug Report T-01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b w:val="0"/>
          <w:bCs w:val="0"/>
          <w:rtl w:val="0"/>
        </w:rPr>
        <w:t xml:space="preserve">Команда PING відповідає TimeoutError: No response for command: 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sdt>
        <w:sdtPr>
          <w:id w:val="12783724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`PING` → valid JSON with `status=OK`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b w:val="0"/>
          <w:bCs w:val="0"/>
          <w:rtl w:val="0"/>
        </w:rPr>
        <w:t xml:space="preserve">Python 3.15.2, pytest 9.2.0, pyserial 3.5, DEVICE_PORT rfc2217://localhost:4000, Firmware BUGGY, Serial 115200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b w:val="0"/>
          <w:bCs w:val="0"/>
          <w:rtl w:val="0"/>
        </w:rPr>
        <w:t xml:space="preserve">система після команди RESET {"status":"OK","reset":true}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Test/Steps: </w:t>
      </w:r>
      <w:r w:rsidDel="00000000" w:rsidR="00000000" w:rsidRPr="00000000">
        <w:rPr>
          <w:b w:val="0"/>
          <w:bCs w:val="0"/>
          <w:rtl w:val="0"/>
        </w:rPr>
        <w:t xml:space="preserve">запустити тест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test_ping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b w:val="0"/>
          <w:bCs w:val="0"/>
          <w:rtl w:val="0"/>
        </w:rPr>
        <w:t xml:space="preserve">test passed, {"status":"OK","command":"PING"}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b w:val="0"/>
          <w:bCs w:val="0"/>
          <w:rtl w:val="0"/>
        </w:rPr>
        <w:t xml:space="preserve">TimeoutError: No response for command: 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Raw Serial Evidence: </w:t>
      </w:r>
      <w:r w:rsidDel="00000000" w:rsidR="00000000" w:rsidRPr="00000000">
        <w:rPr>
          <w:color w:val="18191f"/>
          <w:sz w:val="24"/>
          <w:szCs w:val="24"/>
          <w:rtl w:val="0"/>
        </w:rPr>
        <w:t xml:space="preserve">{"status":"OK","command":"PING"}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Pytest Evidence:</w:t>
      </w:r>
    </w:p>
    <w:p w:rsidR="00000000" w:rsidDel="00000000" w:rsidP="00000000" w:rsidRDefault="00000000" w:rsidRPr="00000000" w14:paraId="000001F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_________________________________________________________________________ test_ping __________________________________________________________________________</w:t>
      </w:r>
    </w:p>
    <w:p w:rsidR="00000000" w:rsidDel="00000000" w:rsidP="00000000" w:rsidRDefault="00000000" w:rsidRPr="00000000" w14:paraId="000001FF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device = &lt;device.Device object at 0x0000023D9BCE4830&gt;</w:t>
      </w:r>
    </w:p>
    <w:p w:rsidR="00000000" w:rsidDel="00000000" w:rsidP="00000000" w:rsidRDefault="00000000" w:rsidRPr="00000000" w14:paraId="00000201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def test_ping(device):</w:t>
      </w:r>
    </w:p>
    <w:p w:rsidR="00000000" w:rsidDel="00000000" w:rsidP="00000000" w:rsidRDefault="00000000" w:rsidRPr="00000000" w14:paraId="0000020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&gt;       r = device.command("PING")</w:t>
      </w:r>
    </w:p>
    <w:p w:rsidR="00000000" w:rsidDel="00000000" w:rsidP="00000000" w:rsidRDefault="00000000" w:rsidRPr="00000000" w14:paraId="0000020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^^^^^^^^^^^^^^^^^^^^^^</w:t>
      </w:r>
    </w:p>
    <w:p w:rsidR="00000000" w:rsidDel="00000000" w:rsidP="00000000" w:rsidRDefault="00000000" w:rsidRPr="00000000" w14:paraId="0000020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tests\test_firmware_cli.py:4:</w:t>
      </w:r>
    </w:p>
    <w:p w:rsidR="00000000" w:rsidDel="00000000" w:rsidP="00000000" w:rsidRDefault="00000000" w:rsidRPr="00000000" w14:paraId="0000020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_ _ _ _ _ _ _ _ 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20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device.py:27: in command</w:t>
      </w:r>
    </w:p>
    <w:p w:rsidR="00000000" w:rsidDel="00000000" w:rsidP="00000000" w:rsidRDefault="00000000" w:rsidRPr="00000000" w14:paraId="00000209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raw = self.command_raw(command)</w:t>
      </w:r>
    </w:p>
    <w:p w:rsidR="00000000" w:rsidDel="00000000" w:rsidP="00000000" w:rsidRDefault="00000000" w:rsidRPr="00000000" w14:paraId="0000020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^^^^^^^^^^^^^^^^^^^^^^^^^</w:t>
      </w:r>
    </w:p>
    <w:p w:rsidR="00000000" w:rsidDel="00000000" w:rsidP="00000000" w:rsidRDefault="00000000" w:rsidRPr="00000000" w14:paraId="0000020B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_ _ _ _ _ _ _ _ 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20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self = &lt;device.Device object at 0x0000023D9BCE4830&gt;, command = 'PING'</w:t>
      </w:r>
    </w:p>
    <w:p w:rsidR="00000000" w:rsidDel="00000000" w:rsidP="00000000" w:rsidRDefault="00000000" w:rsidRPr="00000000" w14:paraId="0000020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def command_raw(self, command):</w:t>
      </w:r>
    </w:p>
    <w:p w:rsidR="00000000" w:rsidDel="00000000" w:rsidP="00000000" w:rsidRDefault="00000000" w:rsidRPr="00000000" w14:paraId="0000021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self.ser.reset_input_buffer()</w:t>
      </w:r>
    </w:p>
    <w:p w:rsidR="00000000" w:rsidDel="00000000" w:rsidP="00000000" w:rsidRDefault="00000000" w:rsidRPr="00000000" w14:paraId="0000021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self.ser.write((command + "\n").encode())</w:t>
      </w:r>
    </w:p>
    <w:p w:rsidR="00000000" w:rsidDel="00000000" w:rsidP="00000000" w:rsidRDefault="00000000" w:rsidRPr="00000000" w14:paraId="0000021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self.ser.flush()</w:t>
      </w:r>
    </w:p>
    <w:p w:rsidR="00000000" w:rsidDel="00000000" w:rsidP="00000000" w:rsidRDefault="00000000" w:rsidRPr="00000000" w14:paraId="0000021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line = self.ser.readline().decode(errors="replace").strip()</w:t>
      </w:r>
    </w:p>
    <w:p w:rsidR="00000000" w:rsidDel="00000000" w:rsidP="00000000" w:rsidRDefault="00000000" w:rsidRPr="00000000" w14:paraId="0000021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if not line:</w:t>
      </w:r>
    </w:p>
    <w:p w:rsidR="00000000" w:rsidDel="00000000" w:rsidP="00000000" w:rsidRDefault="00000000" w:rsidRPr="00000000" w14:paraId="0000021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&gt;           raise TimeoutError(f"No response for command: {command}")</w:t>
      </w:r>
    </w:p>
    <w:p w:rsidR="00000000" w:rsidDel="00000000" w:rsidP="00000000" w:rsidRDefault="00000000" w:rsidRPr="00000000" w14:paraId="0000021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           TimeoutError: No response for command: PING</w:t>
      </w:r>
    </w:p>
    <w:p w:rsidR="00000000" w:rsidDel="00000000" w:rsidP="00000000" w:rsidRDefault="00000000" w:rsidRPr="00000000" w14:paraId="00000217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device.py:23: TimeoutError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48120" cy="2482215"/>
            <wp:effectExtent b="0" l="0" r="0" t="0"/>
            <wp:wrapSquare wrapText="bothSides" distB="0" distT="0" distL="0" distR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482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bookmarkStart w:colFirst="0" w:colLast="0" w:name="bookmark=id.iqfp67j1mff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rtl w:val="0"/>
        </w:rPr>
        <w:t xml:space="preserve">100% (відтворено 4 з 4 разів)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rPr/>
      </w:pPr>
      <w:r w:rsidDel="00000000" w:rsidR="00000000" w:rsidRPr="00000000">
        <w:rPr>
          <w:rtl w:val="0"/>
        </w:rPr>
        <w:t xml:space="preserve">Bug Report T-03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b w:val="0"/>
          <w:bCs w:val="0"/>
          <w:rtl w:val="0"/>
        </w:rPr>
        <w:t xml:space="preserve">Команда GET TEMP відповідає AssertionError: Invalid JSON from device: '{"status":"OK","temperature":24.5'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sdt>
        <w:sdtPr>
          <w:id w:val="-908100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`GET TEMP` → valid JSON; either valid temperature or explicit sensor error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b w:val="0"/>
          <w:bCs w:val="0"/>
          <w:rtl w:val="0"/>
        </w:rPr>
        <w:t xml:space="preserve">Python 3.15.2, pytest 9.2.0, pyserial 3.5, DEVICE_PORT rfc2217://localhost:4000, Firmware BUGGY, Serial 115200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b w:val="0"/>
          <w:bCs w:val="0"/>
          <w:rtl w:val="0"/>
        </w:rPr>
        <w:t xml:space="preserve">система після команди RESET {"status":"OK","reset":true}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Test/Steps: </w:t>
      </w:r>
      <w:r w:rsidDel="00000000" w:rsidR="00000000" w:rsidRPr="00000000">
        <w:rPr>
          <w:b w:val="0"/>
          <w:bCs w:val="0"/>
          <w:rtl w:val="0"/>
        </w:rPr>
        <w:t xml:space="preserve">запустити тест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test_temperature_is_valid_json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b w:val="0"/>
          <w:bCs w:val="0"/>
          <w:rtl w:val="0"/>
        </w:rPr>
        <w:t xml:space="preserve">test passed, {"status":"OK","temperature":24.5}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b w:val="0"/>
          <w:bCs w:val="0"/>
          <w:rtl w:val="0"/>
        </w:rPr>
        <w:t xml:space="preserve">AssertionError: Invalid JSON from device: '{"status":"OK","temperature":24.5'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Serial Evidence:</w:t>
      </w:r>
    </w:p>
    <w:p w:rsidR="00000000" w:rsidDel="00000000" w:rsidP="00000000" w:rsidRDefault="00000000" w:rsidRPr="00000000" w14:paraId="0000022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{"status":"OK","reset":true}</w:t>
      </w:r>
    </w:p>
    <w:p w:rsidR="00000000" w:rsidDel="00000000" w:rsidP="00000000" w:rsidRDefault="00000000" w:rsidRPr="00000000" w14:paraId="0000022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{"status":"OK","temperature":24.5</w:t>
      </w:r>
    </w:p>
    <w:p w:rsidR="00000000" w:rsidDel="00000000" w:rsidP="00000000" w:rsidRDefault="00000000" w:rsidRPr="00000000" w14:paraId="0000022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                 {"status":"OK","reset":true}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Pytest Evidence:</w:t>
      </w:r>
    </w:p>
    <w:p w:rsidR="00000000" w:rsidDel="00000000" w:rsidP="00000000" w:rsidRDefault="00000000" w:rsidRPr="00000000" w14:paraId="00000229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_______________________________________________________________ test_temperature_is_valid_json _______________________________________________________________</w:t>
      </w:r>
    </w:p>
    <w:p w:rsidR="00000000" w:rsidDel="00000000" w:rsidP="00000000" w:rsidRDefault="00000000" w:rsidRPr="00000000" w14:paraId="0000022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self = &lt;device.Device object at 0x0000023D9BDA20D0&gt;, command = 'GET TEMP'</w:t>
      </w:r>
    </w:p>
    <w:p w:rsidR="00000000" w:rsidDel="00000000" w:rsidP="00000000" w:rsidRDefault="00000000" w:rsidRPr="00000000" w14:paraId="0000022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def command(self, command):</w:t>
      </w:r>
    </w:p>
    <w:p w:rsidR="00000000" w:rsidDel="00000000" w:rsidP="00000000" w:rsidRDefault="00000000" w:rsidRPr="00000000" w14:paraId="0000022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raw = self.command_raw(command)</w:t>
      </w:r>
    </w:p>
    <w:p w:rsidR="00000000" w:rsidDel="00000000" w:rsidP="00000000" w:rsidRDefault="00000000" w:rsidRPr="00000000" w14:paraId="0000022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try:</w:t>
      </w:r>
    </w:p>
    <w:p w:rsidR="00000000" w:rsidDel="00000000" w:rsidP="00000000" w:rsidRDefault="00000000" w:rsidRPr="00000000" w14:paraId="0000023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&gt;           return json.loads(raw)</w:t>
      </w:r>
    </w:p>
    <w:p w:rsidR="00000000" w:rsidDel="00000000" w:rsidP="00000000" w:rsidRDefault="00000000" w:rsidRPr="00000000" w14:paraId="0000023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   ^^^^^^^^^^^^^^^</w:t>
      </w:r>
    </w:p>
    <w:p w:rsidR="00000000" w:rsidDel="00000000" w:rsidP="00000000" w:rsidRDefault="00000000" w:rsidRPr="00000000" w14:paraId="00000232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device.py:29:</w:t>
      </w:r>
    </w:p>
    <w:p w:rsidR="00000000" w:rsidDel="00000000" w:rsidP="00000000" w:rsidRDefault="00000000" w:rsidRPr="00000000" w14:paraId="0000023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_ _ _ _ _ _ _ _ 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23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..\..\..\..\..\AppData\Local\Python\pythoncore-3.15-64\Lib\json\__init__.py:371: in loads</w:t>
      </w:r>
    </w:p>
    <w:p w:rsidR="00000000" w:rsidDel="00000000" w:rsidP="00000000" w:rsidRDefault="00000000" w:rsidRPr="00000000" w14:paraId="0000023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return _default_decoder.decode(s)</w:t>
      </w:r>
    </w:p>
    <w:p w:rsidR="00000000" w:rsidDel="00000000" w:rsidP="00000000" w:rsidRDefault="00000000" w:rsidRPr="00000000" w14:paraId="0000023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^^^^^^^^^^^^^^^^^^^^^^^^^^</w:t>
      </w:r>
    </w:p>
    <w:p w:rsidR="00000000" w:rsidDel="00000000" w:rsidP="00000000" w:rsidRDefault="00000000" w:rsidRPr="00000000" w14:paraId="0000023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..\..\..\..\..\AppData\Local\Python\pythoncore-3.15-64\Lib\json\decoder.py:358: in decode</w:t>
      </w:r>
    </w:p>
    <w:p w:rsidR="00000000" w:rsidDel="00000000" w:rsidP="00000000" w:rsidRDefault="00000000" w:rsidRPr="00000000" w14:paraId="00000239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obj, end = self.raw_decode(s, idx=_w(s, 0).end())</w:t>
      </w:r>
    </w:p>
    <w:p w:rsidR="00000000" w:rsidDel="00000000" w:rsidP="00000000" w:rsidRDefault="00000000" w:rsidRPr="00000000" w14:paraId="0000023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^^^^^^^^^^^^^^^^^^^^^^^^^^^^^^^^^^^^^^</w:t>
      </w:r>
    </w:p>
    <w:p w:rsidR="00000000" w:rsidDel="00000000" w:rsidP="00000000" w:rsidRDefault="00000000" w:rsidRPr="00000000" w14:paraId="0000023B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_ _ _ _ _ _ _ _ 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23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self = &lt;json.decoder.JSONDecoder object at 0x0000023D9937C050&gt;, s = '{"status":"OK","temperature":24.5', idx = 0</w:t>
      </w:r>
    </w:p>
    <w:p w:rsidR="00000000" w:rsidDel="00000000" w:rsidP="00000000" w:rsidRDefault="00000000" w:rsidRPr="00000000" w14:paraId="0000023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def raw_decode(self, s, idx=0):</w:t>
      </w:r>
    </w:p>
    <w:p w:rsidR="00000000" w:rsidDel="00000000" w:rsidP="00000000" w:rsidRDefault="00000000" w:rsidRPr="00000000" w14:paraId="0000024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"""Decode a JSON document from ``s`` (a ``str`` beginning with</w:t>
      </w:r>
    </w:p>
    <w:p w:rsidR="00000000" w:rsidDel="00000000" w:rsidP="00000000" w:rsidRDefault="00000000" w:rsidRPr="00000000" w14:paraId="0000024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a JSON document) and return a 2-tuple of the Python</w:t>
      </w:r>
    </w:p>
    <w:p w:rsidR="00000000" w:rsidDel="00000000" w:rsidP="00000000" w:rsidRDefault="00000000" w:rsidRPr="00000000" w14:paraId="0000024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representation and the index in ``s`` where the document ended.</w:t>
      </w:r>
    </w:p>
    <w:p w:rsidR="00000000" w:rsidDel="00000000" w:rsidP="00000000" w:rsidRDefault="00000000" w:rsidRPr="00000000" w14:paraId="0000024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This can be used to decode a JSON document from a string that may</w:t>
      </w:r>
    </w:p>
    <w:p w:rsidR="00000000" w:rsidDel="00000000" w:rsidP="00000000" w:rsidRDefault="00000000" w:rsidRPr="00000000" w14:paraId="0000024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have extraneous data at the end.</w:t>
      </w:r>
    </w:p>
    <w:p w:rsidR="00000000" w:rsidDel="00000000" w:rsidP="00000000" w:rsidRDefault="00000000" w:rsidRPr="00000000" w14:paraId="00000246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"""</w:t>
      </w:r>
    </w:p>
    <w:p w:rsidR="00000000" w:rsidDel="00000000" w:rsidP="00000000" w:rsidRDefault="00000000" w:rsidRPr="00000000" w14:paraId="0000024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try:</w:t>
      </w:r>
    </w:p>
    <w:p w:rsidR="00000000" w:rsidDel="00000000" w:rsidP="00000000" w:rsidRDefault="00000000" w:rsidRPr="00000000" w14:paraId="00000249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&gt;           obj, end = self.scan_once(s, idx)</w:t>
      </w:r>
    </w:p>
    <w:p w:rsidR="00000000" w:rsidDel="00000000" w:rsidP="00000000" w:rsidRDefault="00000000" w:rsidRPr="00000000" w14:paraId="0000024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       ^^^^^^^^^^^^^^^^^^^^^^</w:t>
      </w:r>
    </w:p>
    <w:p w:rsidR="00000000" w:rsidDel="00000000" w:rsidP="00000000" w:rsidRDefault="00000000" w:rsidRPr="00000000" w14:paraId="0000024B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           json.decoder.JSONDecodeError: Expecting ',' delimiter: line 1 column 34 (char 33)</w:t>
      </w:r>
    </w:p>
    <w:p w:rsidR="00000000" w:rsidDel="00000000" w:rsidP="00000000" w:rsidRDefault="00000000" w:rsidRPr="00000000" w14:paraId="0000024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..\..\..\..\..\AppData\Local\Python\pythoncore-3.15-64\Lib\json\decoder.py:374: JSONDecodeError</w:t>
      </w:r>
    </w:p>
    <w:p w:rsidR="00000000" w:rsidDel="00000000" w:rsidP="00000000" w:rsidRDefault="00000000" w:rsidRPr="00000000" w14:paraId="0000024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above exception was the direct cause of the following exception:</w:t>
      </w:r>
    </w:p>
    <w:p w:rsidR="00000000" w:rsidDel="00000000" w:rsidP="00000000" w:rsidRDefault="00000000" w:rsidRPr="00000000" w14:paraId="0000025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device = &lt;device.Device object at 0x0000023D9BDA20D0&gt;</w:t>
      </w:r>
    </w:p>
    <w:p w:rsidR="00000000" w:rsidDel="00000000" w:rsidP="00000000" w:rsidRDefault="00000000" w:rsidRPr="00000000" w14:paraId="00000252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def test_temperature_is_valid_json(device):</w:t>
      </w:r>
    </w:p>
    <w:p w:rsidR="00000000" w:rsidDel="00000000" w:rsidP="00000000" w:rsidRDefault="00000000" w:rsidRPr="00000000" w14:paraId="0000025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&gt;       r = device.command("GET TEMP")</w:t>
      </w:r>
    </w:p>
    <w:p w:rsidR="00000000" w:rsidDel="00000000" w:rsidP="00000000" w:rsidRDefault="00000000" w:rsidRPr="00000000" w14:paraId="0000025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^^^^^^^^^^^^^^^^^^^^^^^^^^</w:t>
      </w:r>
    </w:p>
    <w:p w:rsidR="00000000" w:rsidDel="00000000" w:rsidP="00000000" w:rsidRDefault="00000000" w:rsidRPr="00000000" w14:paraId="00000256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tests\test_firmware_cli.py:15:</w:t>
      </w:r>
    </w:p>
    <w:p w:rsidR="00000000" w:rsidDel="00000000" w:rsidP="00000000" w:rsidRDefault="00000000" w:rsidRPr="00000000" w14:paraId="0000025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_ _ _ _ _ _ _ _ 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259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self = &lt;device.Device object at 0x0000023D9BDA20D0&gt;, command = 'GET TEMP'</w:t>
      </w:r>
    </w:p>
    <w:p w:rsidR="00000000" w:rsidDel="00000000" w:rsidP="00000000" w:rsidRDefault="00000000" w:rsidRPr="00000000" w14:paraId="0000025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def command(self, command):</w:t>
      </w:r>
    </w:p>
    <w:p w:rsidR="00000000" w:rsidDel="00000000" w:rsidP="00000000" w:rsidRDefault="00000000" w:rsidRPr="00000000" w14:paraId="0000025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raw = self.command_raw(command)</w:t>
      </w:r>
    </w:p>
    <w:p w:rsidR="00000000" w:rsidDel="00000000" w:rsidP="00000000" w:rsidRDefault="00000000" w:rsidRPr="00000000" w14:paraId="0000025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try:</w:t>
      </w:r>
    </w:p>
    <w:p w:rsidR="00000000" w:rsidDel="00000000" w:rsidP="00000000" w:rsidRDefault="00000000" w:rsidRPr="00000000" w14:paraId="0000025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return json.loads(raw)</w:t>
      </w:r>
    </w:p>
    <w:p w:rsidR="00000000" w:rsidDel="00000000" w:rsidP="00000000" w:rsidRDefault="00000000" w:rsidRPr="00000000" w14:paraId="0000026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except json.JSONDecodeError as e:</w:t>
      </w:r>
    </w:p>
    <w:p w:rsidR="00000000" w:rsidDel="00000000" w:rsidP="00000000" w:rsidRDefault="00000000" w:rsidRPr="00000000" w14:paraId="0000026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&gt;           raise AssertionError(f"Invalid JSON from device: {raw!r}") from e</w:t>
      </w:r>
    </w:p>
    <w:p w:rsidR="00000000" w:rsidDel="00000000" w:rsidP="00000000" w:rsidRDefault="00000000" w:rsidRPr="00000000" w14:paraId="0000026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           AssertionError: Invalid JSON from device: '{"status":"OK","temperature":24.5'</w:t>
      </w:r>
    </w:p>
    <w:p w:rsidR="00000000" w:rsidDel="00000000" w:rsidP="00000000" w:rsidRDefault="00000000" w:rsidRPr="00000000" w14:paraId="0000026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device.py:31: AssertionError</w:t>
      </w:r>
    </w:p>
    <w:p w:rsidR="00000000" w:rsidDel="00000000" w:rsidP="00000000" w:rsidRDefault="00000000" w:rsidRPr="00000000" w14:paraId="00000265">
      <w:pPr>
        <w:rPr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48120" cy="5240655"/>
            <wp:effectExtent b="0" l="0" r="0" t="0"/>
            <wp:wrapSquare wrapText="bothSides" distB="0" distT="0" distL="0" distR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5240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b w:val="0"/>
          <w:bCs w:val="0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bookmarkStart w:colFirst="0" w:colLast="0" w:name="bookmark=id.d18frohoni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rtl w:val="0"/>
        </w:rPr>
        <w:t xml:space="preserve">100% (відтворено 4 з 4 разів)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rPr/>
      </w:pPr>
      <w:r w:rsidDel="00000000" w:rsidR="00000000" w:rsidRPr="00000000">
        <w:rPr>
          <w:rtl w:val="0"/>
        </w:rPr>
        <w:t xml:space="preserve">Bug Report T-05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b w:val="0"/>
          <w:bCs w:val="0"/>
          <w:rtl w:val="0"/>
        </w:rPr>
        <w:t xml:space="preserve">Команда RESET не скинула значення параметрів led та pwm у safe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`RESET` restores safe output state: LED/PWM OFF/0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b w:val="0"/>
          <w:bCs w:val="0"/>
          <w:rtl w:val="0"/>
        </w:rPr>
        <w:t xml:space="preserve">Python 3.15.2, pytest 9.2.0, pyserial 3.5, DEVICE_PORT rfc2217://localhost:4000, Firmware BUGGY, Serial 115200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b w:val="0"/>
          <w:bCs w:val="0"/>
          <w:rtl w:val="0"/>
        </w:rPr>
        <w:t xml:space="preserve">система після команди RESET {"status":"OK","reset":true}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Test/Steps: </w:t>
      </w:r>
      <w:r w:rsidDel="00000000" w:rsidR="00000000" w:rsidRPr="00000000">
        <w:rPr>
          <w:b w:val="0"/>
          <w:bCs w:val="0"/>
          <w:rtl w:val="0"/>
        </w:rPr>
        <w:t xml:space="preserve">запустити тест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test_reset_restores_safe_state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b w:val="0"/>
          <w:bCs w:val="0"/>
          <w:rtl w:val="0"/>
        </w:rPr>
        <w:t xml:space="preserve">test passed, {"status":"OK","led":false,"pwm":0,"heap":349852}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b w:val="0"/>
          <w:bCs w:val="0"/>
          <w:rtl w:val="0"/>
        </w:rPr>
        <w:t xml:space="preserve">assert 255 ==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Serial Evidence:</w:t>
      </w:r>
    </w:p>
    <w:p w:rsidR="00000000" w:rsidDel="00000000" w:rsidP="00000000" w:rsidRDefault="00000000" w:rsidRPr="00000000" w14:paraId="0000027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{"status":"OK","reset":true}</w:t>
      </w:r>
    </w:p>
    <w:p w:rsidR="00000000" w:rsidDel="00000000" w:rsidP="00000000" w:rsidRDefault="00000000" w:rsidRPr="00000000" w14:paraId="0000027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{"status":"OK","led":true}</w:t>
      </w:r>
    </w:p>
    <w:p w:rsidR="00000000" w:rsidDel="00000000" w:rsidP="00000000" w:rsidRDefault="00000000" w:rsidRPr="00000000" w14:paraId="0000027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{"status":"OK","reset":true}</w:t>
      </w:r>
    </w:p>
    <w:p w:rsidR="00000000" w:rsidDel="00000000" w:rsidP="00000000" w:rsidRDefault="00000000" w:rsidRPr="00000000" w14:paraId="0000027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{"status":"OK","led":true,"pwm":255,"heap":349852}</w:t>
      </w:r>
    </w:p>
    <w:p w:rsidR="00000000" w:rsidDel="00000000" w:rsidP="00000000" w:rsidRDefault="00000000" w:rsidRPr="00000000" w14:paraId="0000027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                                  {"status":"OK","reset":true}</w:t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Pytest Evidence:</w:t>
      </w:r>
    </w:p>
    <w:p w:rsidR="00000000" w:rsidDel="00000000" w:rsidP="00000000" w:rsidRDefault="00000000" w:rsidRPr="00000000" w14:paraId="0000027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_______________________________________________________________ test_reset_restores_safe_state _______________________________________________________________</w:t>
      </w:r>
    </w:p>
    <w:p w:rsidR="00000000" w:rsidDel="00000000" w:rsidP="00000000" w:rsidRDefault="00000000" w:rsidRPr="00000000" w14:paraId="00000279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device = &lt;device.Device object at 0x0000023D9BDC0E90&gt;</w:t>
      </w:r>
    </w:p>
    <w:p w:rsidR="00000000" w:rsidDel="00000000" w:rsidP="00000000" w:rsidRDefault="00000000" w:rsidRPr="00000000" w14:paraId="0000027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def test_reset_restores_safe_state(device):</w:t>
      </w:r>
    </w:p>
    <w:p w:rsidR="00000000" w:rsidDel="00000000" w:rsidP="00000000" w:rsidRDefault="00000000" w:rsidRPr="00000000" w14:paraId="0000027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device.command("SET LED ON")</w:t>
      </w:r>
    </w:p>
    <w:p w:rsidR="00000000" w:rsidDel="00000000" w:rsidP="00000000" w:rsidRDefault="00000000" w:rsidRPr="00000000" w14:paraId="0000027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device.command("RESET")</w:t>
      </w:r>
    </w:p>
    <w:p w:rsidR="00000000" w:rsidDel="00000000" w:rsidP="00000000" w:rsidRDefault="00000000" w:rsidRPr="00000000" w14:paraId="0000027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status = device.command("STATUS")</w:t>
      </w:r>
    </w:p>
    <w:p w:rsidR="00000000" w:rsidDel="00000000" w:rsidP="00000000" w:rsidRDefault="00000000" w:rsidRPr="00000000" w14:paraId="0000028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&gt;       assert status["pwm"] == 0</w:t>
      </w:r>
    </w:p>
    <w:p w:rsidR="00000000" w:rsidDel="00000000" w:rsidP="00000000" w:rsidRDefault="00000000" w:rsidRPr="00000000" w14:paraId="0000028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       assert 255 == 0</w:t>
      </w:r>
    </w:p>
    <w:p w:rsidR="00000000" w:rsidDel="00000000" w:rsidP="00000000" w:rsidRDefault="00000000" w:rsidRPr="00000000" w14:paraId="00000282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tests\test_firmware_cli.py:28: AssertionError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b w:val="0"/>
          <w:bCs w:val="0"/>
          <w:rtl w:val="0"/>
        </w:rPr>
        <w:t xml:space="preserve">Critical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48120" cy="1036320"/>
            <wp:effectExtent b="0" l="0" r="0" t="0"/>
            <wp:wrapSquare wrapText="bothSides" distB="0" distT="0" distL="0" distR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036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bookmarkStart w:colFirst="0" w:colLast="0" w:name="bookmark=id.4azcqjqt5ru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rtl w:val="0"/>
        </w:rPr>
        <w:t xml:space="preserve">100% (відтворено 4 з 4 разів)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rPr/>
      </w:pPr>
      <w:r w:rsidDel="00000000" w:rsidR="00000000" w:rsidRPr="00000000">
        <w:rPr>
          <w:rtl w:val="0"/>
        </w:rPr>
        <w:t xml:space="preserve">Bug Report T-12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b w:val="0"/>
          <w:bCs w:val="0"/>
          <w:rtl w:val="0"/>
        </w:rPr>
        <w:t xml:space="preserve">Команда SET PWM 100 повернула AssertionError: assert 'ERROR' == 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`SET PWM N` accepts every integer from 0 through 100 inclusive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b w:val="0"/>
          <w:bCs w:val="0"/>
          <w:rtl w:val="0"/>
        </w:rPr>
        <w:t xml:space="preserve">Python 3.15.2, pytest 9.2.0, pyserial 3.5, DEVICE_PORT rfc2217://localhost:4000, Firmware BUGGY, Serial 115200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b w:val="0"/>
          <w:bCs w:val="0"/>
          <w:rtl w:val="0"/>
        </w:rPr>
        <w:t xml:space="preserve">система після команди RESET {"status":"OK","reset":true}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Test/Steps: </w:t>
      </w:r>
      <w:r w:rsidDel="00000000" w:rsidR="00000000" w:rsidRPr="00000000">
        <w:rPr>
          <w:b w:val="0"/>
          <w:bCs w:val="0"/>
          <w:rtl w:val="0"/>
        </w:rPr>
        <w:t xml:space="preserve">запустити тест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test_pwm_valid_boundaries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b w:val="0"/>
          <w:bCs w:val="0"/>
          <w:rtl w:val="0"/>
        </w:rPr>
        <w:t xml:space="preserve">test passed, {"status":"OK","pwm":100}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b w:val="0"/>
          <w:bCs w:val="0"/>
          <w:rtl w:val="0"/>
        </w:rPr>
        <w:t xml:space="preserve">AssertionError: assert 'ERROR' == 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Serial Evidence:</w:t>
      </w:r>
    </w:p>
    <w:p w:rsidR="00000000" w:rsidDel="00000000" w:rsidP="00000000" w:rsidRDefault="00000000" w:rsidRPr="00000000" w14:paraId="0000028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{"status":"OK","reset":true}</w:t>
      </w:r>
    </w:p>
    <w:p w:rsidR="00000000" w:rsidDel="00000000" w:rsidP="00000000" w:rsidRDefault="00000000" w:rsidRPr="00000000" w14:paraId="0000029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{"status":"ERROR","code":"INVALID_VALUE"}</w:t>
      </w:r>
    </w:p>
    <w:p w:rsidR="00000000" w:rsidDel="00000000" w:rsidP="00000000" w:rsidRDefault="00000000" w:rsidRPr="00000000" w14:paraId="0000029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{"status":"OK","reset":true}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Pytest Evidence:</w:t>
      </w:r>
    </w:p>
    <w:p w:rsidR="00000000" w:rsidDel="00000000" w:rsidP="00000000" w:rsidRDefault="00000000" w:rsidRPr="00000000" w14:paraId="0000029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_______________________________________________________________ test_pwm_valid_boundaries[100] _______________________________________________________________</w:t>
      </w:r>
    </w:p>
    <w:p w:rsidR="00000000" w:rsidDel="00000000" w:rsidP="00000000" w:rsidRDefault="00000000" w:rsidRPr="00000000" w14:paraId="00000294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device = &lt;device.Device object at 0x0000023D9BCDA990&gt;, value = 100</w:t>
      </w:r>
    </w:p>
    <w:p w:rsidR="00000000" w:rsidDel="00000000" w:rsidP="00000000" w:rsidRDefault="00000000" w:rsidRPr="00000000" w14:paraId="00000296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@pytest.mark.parametrize("value", [0, 1, 50, 99, 100])</w:t>
      </w:r>
    </w:p>
    <w:p w:rsidR="00000000" w:rsidDel="00000000" w:rsidP="00000000" w:rsidRDefault="00000000" w:rsidRPr="00000000" w14:paraId="0000029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def test_pwm_valid_boundaries(device, value):</w:t>
      </w:r>
    </w:p>
    <w:p w:rsidR="00000000" w:rsidDel="00000000" w:rsidP="00000000" w:rsidRDefault="00000000" w:rsidRPr="00000000" w14:paraId="00000299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r = device.command(f"SET PWM {value}")</w:t>
      </w:r>
    </w:p>
    <w:p w:rsidR="00000000" w:rsidDel="00000000" w:rsidP="00000000" w:rsidRDefault="00000000" w:rsidRPr="00000000" w14:paraId="0000029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&gt;       assert r["status"] == "OK"</w:t>
      </w:r>
    </w:p>
    <w:p w:rsidR="00000000" w:rsidDel="00000000" w:rsidP="00000000" w:rsidRDefault="00000000" w:rsidRPr="00000000" w14:paraId="0000029B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       AssertionError: assert 'ERROR' == 'OK'</w:t>
      </w:r>
    </w:p>
    <w:p w:rsidR="00000000" w:rsidDel="00000000" w:rsidP="00000000" w:rsidRDefault="00000000" w:rsidRPr="00000000" w14:paraId="0000029C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</w:t>
      </w:r>
    </w:p>
    <w:p w:rsidR="00000000" w:rsidDel="00000000" w:rsidP="00000000" w:rsidRDefault="00000000" w:rsidRPr="00000000" w14:paraId="0000029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         - OK</w:t>
      </w:r>
    </w:p>
    <w:p w:rsidR="00000000" w:rsidDel="00000000" w:rsidP="00000000" w:rsidRDefault="00000000" w:rsidRPr="00000000" w14:paraId="0000029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         + ERROR</w:t>
      </w:r>
    </w:p>
    <w:p w:rsidR="00000000" w:rsidDel="00000000" w:rsidP="00000000" w:rsidRDefault="00000000" w:rsidRPr="00000000" w14:paraId="0000029F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tests\test_firmware_cli.py:43: AssertionError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48120" cy="1203960"/>
            <wp:effectExtent b="0" l="0" r="0" t="0"/>
            <wp:wrapSquare wrapText="bothSides" distB="0" distT="0" distL="0" distR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203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2">
      <w:pPr>
        <w:spacing w:after="2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bookmarkStart w:colFirst="0" w:colLast="0" w:name="bookmark=id.23x84c9le1j4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rtl w:val="0"/>
        </w:rPr>
        <w:t xml:space="preserve">100% (відтворено 4 з 4 разів)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79" w:top="879" w:left="964" w:right="96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Style5">
    <w:name w:val="Заголовок"/>
    <w:basedOn w:val="Normal"/>
    <w:next w:val="BodyText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star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Style6">
    <w:name w:val="Покажчик"/>
    <w:basedOn w:val="Normal"/>
    <w:pPr>
      <w:suppressLineNumbers w:val="1"/>
    </w:pPr>
    <w:rPr>
      <w:rFonts w:cs="Arial"/>
    </w:rPr>
  </w:style>
  <w:style w:type="paragraph" w:styleId="Style7">
    <w:name w:val="Верхній і нижній колонтитули"/>
    <w:basedOn w:val="Normal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star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rsid w:val="00326F90"/>
    <w:pPr>
      <w:spacing w:after="200" w:before="0"/>
      <w:ind w:star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rsid w:val="00326F90"/>
    <w:pPr>
      <w:spacing w:after="200" w:before="0"/>
      <w:ind w:star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MacroTextChar"/>
    <w:uiPriority w:val="99"/>
    <w:unhideWhenUsed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Style8">
    <w:name w:val="Вміст таблиці"/>
    <w:basedOn w:val="Normal"/>
    <w:pPr>
      <w:widowControl w:val="0"/>
      <w:suppressLineNumbers w:val="1"/>
    </w:pPr>
    <w:rPr/>
  </w:style>
  <w:style w:type="paragraph" w:styleId="Style9">
    <w:name w:val="Заголовок таблиці"/>
    <w:basedOn w:val="Style8"/>
    <w:pPr>
      <w:suppressLineNumbers w:val="1"/>
      <w:jc w:val="center"/>
    </w:pPr>
    <w:rPr>
      <w:b w:val="1"/>
      <w:bCs w:val="1"/>
    </w:rPr>
  </w:style>
  <w:style w:type="numbering" w:styleId="Style10" w:default="1">
    <w:name w:val="Без маркерів"/>
    <w:uiPriority w:val="99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zhXFZ6PFfsihergqb79R2IdkpA==">CgMxLjAaHQoBMBIYChYIB0ISEhBBcmlhbCBVbmljb2RlIE1TGh0KATESGAoWCAdCEhIQQXJpYWwgVW5pY29kZSBNUzIPaWQuaXFmcDY3ajFtZmYyMg5pZC5kMThmcm9ob25pcDIOaWQuNGF6Y3FqcXQ1cnUyD2lkLjIzeDg0YzlsZTFqNDgAciExak5CU3h2MW9MM3F3UnI1cjRXR3VxVzBhNUtSQ25wX0k=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