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9D47" w14:textId="77777777" w:rsidR="008B30FD" w:rsidRDefault="002D41DC">
      <w:pPr>
        <w:jc w:val="center"/>
      </w:pPr>
      <w:r>
        <w:rPr>
          <w:b/>
          <w:sz w:val="36"/>
        </w:rPr>
        <w:t>UART / CLI Test Sheet</w:t>
      </w:r>
    </w:p>
    <w:p w14:paraId="7F055BEB" w14:textId="77777777" w:rsidR="008B30FD" w:rsidRDefault="002D41DC">
      <w:pPr>
        <w:jc w:val="center"/>
      </w:pPr>
      <w:r>
        <w:rPr>
          <w:i/>
        </w:rPr>
        <w:t>Webinar 3 — execution log + bug report</w:t>
      </w:r>
    </w:p>
    <w:p w14:paraId="0BA4503E" w14:textId="77777777" w:rsidR="008B30FD" w:rsidRDefault="002D41DC">
      <w:pPr>
        <w:pStyle w:val="1"/>
      </w:pPr>
      <w:r>
        <w:t>Environment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8B30FD" w14:paraId="2022DEA1" w14:textId="77777777">
        <w:trPr>
          <w:jc w:val="center"/>
        </w:trPr>
        <w:tc>
          <w:tcPr>
            <w:tcW w:w="5156" w:type="dxa"/>
          </w:tcPr>
          <w:p w14:paraId="39A71664" w14:textId="77777777" w:rsidR="008B30FD" w:rsidRDefault="002D41DC">
            <w:r>
              <w:rPr>
                <w:b/>
              </w:rPr>
              <w:t>Field</w:t>
            </w:r>
          </w:p>
        </w:tc>
        <w:tc>
          <w:tcPr>
            <w:tcW w:w="5156" w:type="dxa"/>
          </w:tcPr>
          <w:p w14:paraId="5A12D930" w14:textId="77777777" w:rsidR="008B30FD" w:rsidRDefault="002D41DC">
            <w:r>
              <w:rPr>
                <w:b/>
              </w:rPr>
              <w:t>Value</w:t>
            </w:r>
          </w:p>
        </w:tc>
      </w:tr>
      <w:tr w:rsidR="008B30FD" w14:paraId="1C09309A" w14:textId="77777777">
        <w:trPr>
          <w:jc w:val="center"/>
        </w:trPr>
        <w:tc>
          <w:tcPr>
            <w:tcW w:w="5156" w:type="dxa"/>
          </w:tcPr>
          <w:p w14:paraId="74C3984F" w14:textId="77777777" w:rsidR="008B30FD" w:rsidRDefault="002D41DC">
            <w:r>
              <w:t>Board</w:t>
            </w:r>
          </w:p>
        </w:tc>
        <w:tc>
          <w:tcPr>
            <w:tcW w:w="5156" w:type="dxa"/>
          </w:tcPr>
          <w:p w14:paraId="0EB6F607" w14:textId="77777777" w:rsidR="008B30FD" w:rsidRDefault="002D41DC">
            <w:r>
              <w:t>ESP32 / Wokwi build</w:t>
            </w:r>
          </w:p>
        </w:tc>
      </w:tr>
      <w:tr w:rsidR="008B30FD" w14:paraId="2DDB6BFC" w14:textId="77777777">
        <w:trPr>
          <w:jc w:val="center"/>
        </w:trPr>
        <w:tc>
          <w:tcPr>
            <w:tcW w:w="5156" w:type="dxa"/>
          </w:tcPr>
          <w:p w14:paraId="279A576B" w14:textId="77777777" w:rsidR="008B30FD" w:rsidRDefault="002D41DC">
            <w:r>
              <w:t>Serial</w:t>
            </w:r>
          </w:p>
        </w:tc>
        <w:tc>
          <w:tcPr>
            <w:tcW w:w="5156" w:type="dxa"/>
          </w:tcPr>
          <w:p w14:paraId="671864AF" w14:textId="77777777" w:rsidR="008B30FD" w:rsidRDefault="002D41DC">
            <w:r>
              <w:t>115200</w:t>
            </w:r>
          </w:p>
        </w:tc>
      </w:tr>
      <w:tr w:rsidR="008B30FD" w14:paraId="21CE2D0B" w14:textId="77777777">
        <w:trPr>
          <w:jc w:val="center"/>
        </w:trPr>
        <w:tc>
          <w:tcPr>
            <w:tcW w:w="5156" w:type="dxa"/>
          </w:tcPr>
          <w:p w14:paraId="55CA774A" w14:textId="77777777" w:rsidR="008B30FD" w:rsidRDefault="002D41DC">
            <w:r>
              <w:t>Build</w:t>
            </w:r>
          </w:p>
        </w:tc>
        <w:tc>
          <w:tcPr>
            <w:tcW w:w="5156" w:type="dxa"/>
          </w:tcPr>
          <w:p w14:paraId="534F3C6E" w14:textId="77777777" w:rsidR="008B30FD" w:rsidRDefault="002D41DC">
            <w:r>
              <w:t>Practice Buggy / Homework Buggy</w:t>
            </w:r>
          </w:p>
        </w:tc>
      </w:tr>
      <w:tr w:rsidR="008B30FD" w14:paraId="704A0B17" w14:textId="77777777">
        <w:trPr>
          <w:jc w:val="center"/>
        </w:trPr>
        <w:tc>
          <w:tcPr>
            <w:tcW w:w="5156" w:type="dxa"/>
          </w:tcPr>
          <w:p w14:paraId="7DA2B3BE" w14:textId="77777777" w:rsidR="008B30FD" w:rsidRDefault="002D41DC">
            <w:r>
              <w:t>Date</w:t>
            </w:r>
          </w:p>
        </w:tc>
        <w:tc>
          <w:tcPr>
            <w:tcW w:w="5156" w:type="dxa"/>
          </w:tcPr>
          <w:p w14:paraId="65D67B6E" w14:textId="53EC5C47" w:rsidR="008B30FD" w:rsidRDefault="00BE40BA">
            <w:r>
              <w:t>06.10.2026</w:t>
            </w:r>
          </w:p>
        </w:tc>
      </w:tr>
    </w:tbl>
    <w:p w14:paraId="63987347" w14:textId="77777777" w:rsidR="008B30FD" w:rsidRDefault="002D41DC">
      <w:pPr>
        <w:pStyle w:val="1"/>
      </w:pPr>
      <w:r>
        <w:t>Execution Log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418"/>
        <w:gridCol w:w="2126"/>
        <w:gridCol w:w="2835"/>
        <w:gridCol w:w="1985"/>
        <w:gridCol w:w="242"/>
      </w:tblGrid>
      <w:tr w:rsidR="00834F8B" w14:paraId="3B85C594" w14:textId="77777777" w:rsidTr="00D44656">
        <w:trPr>
          <w:jc w:val="center"/>
        </w:trPr>
        <w:tc>
          <w:tcPr>
            <w:tcW w:w="562" w:type="dxa"/>
          </w:tcPr>
          <w:p w14:paraId="6A8B69CB" w14:textId="77777777" w:rsidR="008B30FD" w:rsidRDefault="002D41DC" w:rsidP="00C72AF4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134" w:type="dxa"/>
          </w:tcPr>
          <w:p w14:paraId="01668C62" w14:textId="77777777" w:rsidR="008B30FD" w:rsidRDefault="002D41DC" w:rsidP="00C72AF4">
            <w:pPr>
              <w:jc w:val="center"/>
            </w:pPr>
            <w:r>
              <w:rPr>
                <w:b/>
              </w:rPr>
              <w:t>Input / Sequence</w:t>
            </w:r>
          </w:p>
        </w:tc>
        <w:tc>
          <w:tcPr>
            <w:tcW w:w="1418" w:type="dxa"/>
          </w:tcPr>
          <w:p w14:paraId="562433D6" w14:textId="77777777" w:rsidR="008B30FD" w:rsidRDefault="002D41DC" w:rsidP="00C72AF4">
            <w:pPr>
              <w:jc w:val="center"/>
            </w:pPr>
            <w:r>
              <w:rPr>
                <w:b/>
              </w:rPr>
              <w:t>Pre-state</w:t>
            </w:r>
          </w:p>
        </w:tc>
        <w:tc>
          <w:tcPr>
            <w:tcW w:w="2126" w:type="dxa"/>
          </w:tcPr>
          <w:p w14:paraId="45E58756" w14:textId="77777777" w:rsidR="008B30FD" w:rsidRDefault="002D41DC" w:rsidP="00C72AF4">
            <w:pPr>
              <w:jc w:val="center"/>
            </w:pPr>
            <w:r>
              <w:rPr>
                <w:b/>
              </w:rPr>
              <w:t>Expected</w:t>
            </w:r>
          </w:p>
        </w:tc>
        <w:tc>
          <w:tcPr>
            <w:tcW w:w="2835" w:type="dxa"/>
          </w:tcPr>
          <w:p w14:paraId="1185D772" w14:textId="77777777" w:rsidR="008B30FD" w:rsidRDefault="002D41DC" w:rsidP="00C72AF4">
            <w:pPr>
              <w:jc w:val="center"/>
            </w:pPr>
            <w:r>
              <w:rPr>
                <w:b/>
              </w:rPr>
              <w:t>Actual</w:t>
            </w:r>
          </w:p>
        </w:tc>
        <w:tc>
          <w:tcPr>
            <w:tcW w:w="1985" w:type="dxa"/>
          </w:tcPr>
          <w:p w14:paraId="56A6E4CA" w14:textId="77777777" w:rsidR="008B30FD" w:rsidRDefault="002D41DC" w:rsidP="00C72AF4">
            <w:pPr>
              <w:jc w:val="center"/>
            </w:pPr>
            <w:r>
              <w:rPr>
                <w:b/>
              </w:rPr>
              <w:t>status after?</w:t>
            </w:r>
          </w:p>
        </w:tc>
        <w:tc>
          <w:tcPr>
            <w:tcW w:w="242" w:type="dxa"/>
          </w:tcPr>
          <w:p w14:paraId="5BA3F1F2" w14:textId="77777777" w:rsidR="008B30FD" w:rsidRDefault="002D41DC" w:rsidP="00C72AF4">
            <w:pPr>
              <w:jc w:val="center"/>
            </w:pPr>
            <w:r>
              <w:rPr>
                <w:b/>
              </w:rPr>
              <w:t>P/F</w:t>
            </w:r>
          </w:p>
        </w:tc>
      </w:tr>
      <w:tr w:rsidR="00834F8B" w14:paraId="73333B4B" w14:textId="77777777" w:rsidTr="00D44656">
        <w:trPr>
          <w:jc w:val="center"/>
        </w:trPr>
        <w:tc>
          <w:tcPr>
            <w:tcW w:w="562" w:type="dxa"/>
            <w:vAlign w:val="center"/>
          </w:tcPr>
          <w:p w14:paraId="15F9917D" w14:textId="77777777" w:rsidR="008B30FD" w:rsidRDefault="002D41DC" w:rsidP="008E14BC">
            <w:pPr>
              <w:jc w:val="center"/>
            </w:pPr>
            <w:r>
              <w:t>TC-01</w:t>
            </w:r>
          </w:p>
        </w:tc>
        <w:tc>
          <w:tcPr>
            <w:tcW w:w="1134" w:type="dxa"/>
            <w:vAlign w:val="center"/>
          </w:tcPr>
          <w:p w14:paraId="224F3045" w14:textId="7759C0F0" w:rsidR="008B30FD" w:rsidRDefault="008E14BC" w:rsidP="008E14BC">
            <w:pPr>
              <w:jc w:val="center"/>
            </w:pPr>
            <w:r>
              <w:t>help</w:t>
            </w:r>
          </w:p>
        </w:tc>
        <w:tc>
          <w:tcPr>
            <w:tcW w:w="1418" w:type="dxa"/>
            <w:vAlign w:val="center"/>
          </w:tcPr>
          <w:p w14:paraId="52FB81F6" w14:textId="00F317FA" w:rsidR="008B30FD" w:rsidRDefault="008E14BC" w:rsidP="008E14BC">
            <w:pPr>
              <w:jc w:val="center"/>
            </w:pPr>
            <w:r w:rsidRPr="008E14BC">
              <w:t>Type 'help'</w:t>
            </w:r>
          </w:p>
        </w:tc>
        <w:tc>
          <w:tcPr>
            <w:tcW w:w="2126" w:type="dxa"/>
            <w:vAlign w:val="center"/>
          </w:tcPr>
          <w:p w14:paraId="15B58B5E" w14:textId="22CDAD68" w:rsidR="008B30FD" w:rsidRDefault="008E14BC" w:rsidP="008E14BC">
            <w:pPr>
              <w:jc w:val="center"/>
            </w:pPr>
            <w:r>
              <w:t>List of possible commands</w:t>
            </w:r>
          </w:p>
        </w:tc>
        <w:tc>
          <w:tcPr>
            <w:tcW w:w="2835" w:type="dxa"/>
            <w:vAlign w:val="center"/>
          </w:tcPr>
          <w:p w14:paraId="4E005B87" w14:textId="77777777" w:rsidR="002D41DC" w:rsidRDefault="008E14BC" w:rsidP="002D41DC">
            <w:pPr>
              <w:jc w:val="center"/>
            </w:pPr>
            <w:r>
              <w:t xml:space="preserve">Valid response – </w:t>
            </w:r>
            <w:r w:rsidR="002D41DC">
              <w:t>&gt; Commands:</w:t>
            </w:r>
          </w:p>
          <w:p w14:paraId="7EC4388F" w14:textId="77777777" w:rsidR="002D41DC" w:rsidRDefault="002D41DC" w:rsidP="002D41DC">
            <w:pPr>
              <w:jc w:val="center"/>
            </w:pPr>
            <w:r>
              <w:t xml:space="preserve">  help</w:t>
            </w:r>
          </w:p>
          <w:p w14:paraId="48BAC314" w14:textId="77777777" w:rsidR="002D41DC" w:rsidRDefault="002D41DC" w:rsidP="002D41DC">
            <w:pPr>
              <w:jc w:val="center"/>
            </w:pPr>
            <w:r>
              <w:t xml:space="preserve">  status</w:t>
            </w:r>
          </w:p>
          <w:p w14:paraId="3FDABD4B" w14:textId="77777777" w:rsidR="002D41DC" w:rsidRDefault="002D41DC" w:rsidP="002D41DC">
            <w:pPr>
              <w:jc w:val="center"/>
            </w:pPr>
            <w:r>
              <w:t xml:space="preserve">  set speed &lt;</w:t>
            </w:r>
            <w:proofErr w:type="gramStart"/>
            <w:r>
              <w:t>0..</w:t>
            </w:r>
            <w:proofErr w:type="gramEnd"/>
            <w:r>
              <w:t>255&gt;</w:t>
            </w:r>
          </w:p>
          <w:p w14:paraId="459CB6B8" w14:textId="77777777" w:rsidR="002D41DC" w:rsidRDefault="002D41DC" w:rsidP="002D41DC">
            <w:pPr>
              <w:jc w:val="center"/>
            </w:pPr>
            <w:r>
              <w:t xml:space="preserve">  set timeout &lt;</w:t>
            </w:r>
            <w:proofErr w:type="gramStart"/>
            <w:r>
              <w:t>1..</w:t>
            </w:r>
            <w:proofErr w:type="gramEnd"/>
            <w:r>
              <w:t>60&gt;</w:t>
            </w:r>
          </w:p>
          <w:p w14:paraId="281A8DD5" w14:textId="77777777" w:rsidR="002D41DC" w:rsidRDefault="002D41DC" w:rsidP="002D41DC">
            <w:pPr>
              <w:jc w:val="center"/>
            </w:pPr>
            <w:r>
              <w:t xml:space="preserve">  led on</w:t>
            </w:r>
          </w:p>
          <w:p w14:paraId="1DBFE7D1" w14:textId="77777777" w:rsidR="002D41DC" w:rsidRDefault="002D41DC" w:rsidP="002D41DC">
            <w:pPr>
              <w:jc w:val="center"/>
            </w:pPr>
            <w:r>
              <w:t xml:space="preserve">  led off</w:t>
            </w:r>
          </w:p>
          <w:p w14:paraId="662D02AF" w14:textId="77777777" w:rsidR="002D41DC" w:rsidRDefault="002D41DC" w:rsidP="002D41DC">
            <w:pPr>
              <w:jc w:val="center"/>
            </w:pPr>
            <w:r>
              <w:t xml:space="preserve">  save</w:t>
            </w:r>
          </w:p>
          <w:p w14:paraId="67CCD188" w14:textId="77777777" w:rsidR="002D41DC" w:rsidRDefault="002D41DC" w:rsidP="002D41DC">
            <w:pPr>
              <w:jc w:val="center"/>
            </w:pPr>
            <w:r>
              <w:t xml:space="preserve">  reset</w:t>
            </w:r>
          </w:p>
          <w:p w14:paraId="70B0562F" w14:textId="0E7FD717" w:rsidR="002D41DC" w:rsidRDefault="002D41DC" w:rsidP="002D41DC">
            <w:pPr>
              <w:jc w:val="center"/>
            </w:pPr>
            <w:r>
              <w:t>&gt;</w:t>
            </w:r>
          </w:p>
        </w:tc>
        <w:tc>
          <w:tcPr>
            <w:tcW w:w="1985" w:type="dxa"/>
            <w:vAlign w:val="center"/>
          </w:tcPr>
          <w:p w14:paraId="37E73C64" w14:textId="5E940361" w:rsidR="008B30FD" w:rsidRDefault="008B30FD" w:rsidP="008E14BC">
            <w:pPr>
              <w:jc w:val="center"/>
            </w:pPr>
          </w:p>
        </w:tc>
        <w:tc>
          <w:tcPr>
            <w:tcW w:w="242" w:type="dxa"/>
            <w:vAlign w:val="center"/>
          </w:tcPr>
          <w:p w14:paraId="3D0490C9" w14:textId="7CEB34A7" w:rsidR="008B30FD" w:rsidRDefault="008E14BC" w:rsidP="008E14BC">
            <w:pPr>
              <w:jc w:val="center"/>
            </w:pPr>
            <w:r>
              <w:t>P</w:t>
            </w:r>
          </w:p>
        </w:tc>
      </w:tr>
      <w:tr w:rsidR="00834F8B" w14:paraId="60A77D88" w14:textId="77777777" w:rsidTr="00D44656">
        <w:trPr>
          <w:jc w:val="center"/>
        </w:trPr>
        <w:tc>
          <w:tcPr>
            <w:tcW w:w="562" w:type="dxa"/>
            <w:vAlign w:val="center"/>
          </w:tcPr>
          <w:p w14:paraId="0F76A901" w14:textId="77777777" w:rsidR="008B30FD" w:rsidRDefault="002D41DC" w:rsidP="008E14BC">
            <w:pPr>
              <w:jc w:val="center"/>
            </w:pPr>
            <w:r>
              <w:t>TC-02</w:t>
            </w:r>
          </w:p>
        </w:tc>
        <w:tc>
          <w:tcPr>
            <w:tcW w:w="1134" w:type="dxa"/>
            <w:vAlign w:val="center"/>
          </w:tcPr>
          <w:p w14:paraId="563E4F79" w14:textId="76AB658B" w:rsidR="008B30FD" w:rsidRDefault="008E14BC" w:rsidP="008E14BC">
            <w:pPr>
              <w:jc w:val="center"/>
            </w:pPr>
            <w:r>
              <w:t>status</w:t>
            </w:r>
          </w:p>
        </w:tc>
        <w:tc>
          <w:tcPr>
            <w:tcW w:w="1418" w:type="dxa"/>
            <w:vAlign w:val="center"/>
          </w:tcPr>
          <w:p w14:paraId="2F7BB311" w14:textId="6F9975DA" w:rsidR="008B30FD" w:rsidRDefault="008E14BC" w:rsidP="008E14BC">
            <w:pPr>
              <w:jc w:val="center"/>
            </w:pPr>
            <w:r>
              <w:t>Type command</w:t>
            </w:r>
          </w:p>
        </w:tc>
        <w:tc>
          <w:tcPr>
            <w:tcW w:w="2126" w:type="dxa"/>
            <w:vAlign w:val="center"/>
          </w:tcPr>
          <w:p w14:paraId="69EF24F8" w14:textId="77777777" w:rsidR="008E14BC" w:rsidRDefault="008E14BC" w:rsidP="008E14BC">
            <w:pPr>
              <w:jc w:val="center"/>
            </w:pPr>
            <w:r>
              <w:t>&gt; SPEED=120</w:t>
            </w:r>
          </w:p>
          <w:p w14:paraId="166A1B9B" w14:textId="77777777" w:rsidR="008E14BC" w:rsidRDefault="008E14BC" w:rsidP="008E14BC">
            <w:pPr>
              <w:jc w:val="center"/>
            </w:pPr>
            <w:r>
              <w:t>TIMEOUT=10</w:t>
            </w:r>
          </w:p>
          <w:p w14:paraId="7FB1D728" w14:textId="77777777" w:rsidR="008E14BC" w:rsidRDefault="008E14BC" w:rsidP="008E14BC">
            <w:pPr>
              <w:jc w:val="center"/>
            </w:pPr>
            <w:r>
              <w:t>LED=OFF</w:t>
            </w:r>
          </w:p>
          <w:p w14:paraId="37917269" w14:textId="64980F2B" w:rsidR="008B30FD" w:rsidRDefault="008E14BC" w:rsidP="008E14BC">
            <w:pPr>
              <w:jc w:val="center"/>
            </w:pPr>
            <w:r>
              <w:t>CONFIG=SAVED</w:t>
            </w:r>
          </w:p>
        </w:tc>
        <w:tc>
          <w:tcPr>
            <w:tcW w:w="2835" w:type="dxa"/>
            <w:vAlign w:val="center"/>
          </w:tcPr>
          <w:p w14:paraId="0D4379C0" w14:textId="77777777" w:rsidR="008E14BC" w:rsidRDefault="008E14BC" w:rsidP="008E14BC">
            <w:pPr>
              <w:jc w:val="center"/>
            </w:pPr>
            <w:r>
              <w:t xml:space="preserve">Valid response- </w:t>
            </w:r>
          </w:p>
          <w:p w14:paraId="61A13801" w14:textId="57DE7BE2" w:rsidR="008E14BC" w:rsidRDefault="008E14BC" w:rsidP="008E14BC">
            <w:pPr>
              <w:jc w:val="center"/>
            </w:pPr>
            <w:r>
              <w:t>&gt; SPEED=120</w:t>
            </w:r>
          </w:p>
          <w:p w14:paraId="00EE7760" w14:textId="77777777" w:rsidR="008E14BC" w:rsidRDefault="008E14BC" w:rsidP="008E14BC">
            <w:pPr>
              <w:jc w:val="center"/>
            </w:pPr>
            <w:r>
              <w:t>TIMEOUT=10</w:t>
            </w:r>
          </w:p>
          <w:p w14:paraId="57665EC3" w14:textId="77777777" w:rsidR="008E14BC" w:rsidRDefault="008E14BC" w:rsidP="008E14BC">
            <w:pPr>
              <w:jc w:val="center"/>
            </w:pPr>
            <w:r>
              <w:t>LED=OFF</w:t>
            </w:r>
          </w:p>
          <w:p w14:paraId="61DEFAD0" w14:textId="0D4E4439" w:rsidR="008B30FD" w:rsidRDefault="008E14BC" w:rsidP="008E14BC">
            <w:pPr>
              <w:jc w:val="center"/>
            </w:pPr>
            <w:r>
              <w:t>CONFIG=SAVED</w:t>
            </w:r>
          </w:p>
        </w:tc>
        <w:tc>
          <w:tcPr>
            <w:tcW w:w="1985" w:type="dxa"/>
            <w:vAlign w:val="center"/>
          </w:tcPr>
          <w:p w14:paraId="77B98BAA" w14:textId="77777777" w:rsidR="00C72AF4" w:rsidRDefault="00C72AF4" w:rsidP="00C72AF4">
            <w:pPr>
              <w:jc w:val="center"/>
            </w:pPr>
            <w:r>
              <w:t>&gt; SPEED=120</w:t>
            </w:r>
          </w:p>
          <w:p w14:paraId="242FF31E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5E8E9133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4248E124" w14:textId="1E65406C" w:rsidR="008B30FD" w:rsidRDefault="00C72AF4" w:rsidP="00C72AF4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00F20B48" w14:textId="77260F29" w:rsidR="008B30FD" w:rsidRDefault="008E14BC" w:rsidP="008E14BC">
            <w:pPr>
              <w:jc w:val="center"/>
            </w:pPr>
            <w:r>
              <w:t>P</w:t>
            </w:r>
          </w:p>
        </w:tc>
      </w:tr>
      <w:tr w:rsidR="00834F8B" w14:paraId="2E9C7384" w14:textId="77777777" w:rsidTr="00D44656">
        <w:trPr>
          <w:jc w:val="center"/>
        </w:trPr>
        <w:tc>
          <w:tcPr>
            <w:tcW w:w="562" w:type="dxa"/>
            <w:vAlign w:val="center"/>
          </w:tcPr>
          <w:p w14:paraId="1487A2FA" w14:textId="77777777" w:rsidR="008B30FD" w:rsidRDefault="002D41DC" w:rsidP="008E14BC">
            <w:pPr>
              <w:jc w:val="center"/>
            </w:pPr>
            <w:r>
              <w:t>TC-03</w:t>
            </w:r>
          </w:p>
        </w:tc>
        <w:tc>
          <w:tcPr>
            <w:tcW w:w="1134" w:type="dxa"/>
            <w:vAlign w:val="center"/>
          </w:tcPr>
          <w:p w14:paraId="32840439" w14:textId="454FED9E" w:rsidR="008B30FD" w:rsidRDefault="008E14BC" w:rsidP="008E14BC">
            <w:pPr>
              <w:jc w:val="center"/>
            </w:pPr>
            <w:r>
              <w:t>set speed 0</w:t>
            </w:r>
          </w:p>
        </w:tc>
        <w:tc>
          <w:tcPr>
            <w:tcW w:w="1418" w:type="dxa"/>
            <w:vAlign w:val="center"/>
          </w:tcPr>
          <w:p w14:paraId="0DA2C96A" w14:textId="46F62633" w:rsidR="008B30FD" w:rsidRDefault="00632E75" w:rsidP="008E14BC">
            <w:pPr>
              <w:jc w:val="center"/>
            </w:pPr>
            <w:r>
              <w:t>SPEED=120</w:t>
            </w:r>
          </w:p>
        </w:tc>
        <w:tc>
          <w:tcPr>
            <w:tcW w:w="2126" w:type="dxa"/>
            <w:vAlign w:val="center"/>
          </w:tcPr>
          <w:p w14:paraId="39159EA8" w14:textId="6B9D2591" w:rsidR="008B30FD" w:rsidRDefault="008E14BC" w:rsidP="008E14BC">
            <w:pPr>
              <w:jc w:val="center"/>
            </w:pPr>
            <w:r w:rsidRPr="008E14BC">
              <w:t>&gt; OK: speed=0</w:t>
            </w:r>
          </w:p>
        </w:tc>
        <w:tc>
          <w:tcPr>
            <w:tcW w:w="2835" w:type="dxa"/>
            <w:vAlign w:val="center"/>
          </w:tcPr>
          <w:p w14:paraId="0D7460E3" w14:textId="3824CF00" w:rsidR="008B30FD" w:rsidRDefault="008E14BC" w:rsidP="008E14BC">
            <w:pPr>
              <w:jc w:val="center"/>
            </w:pPr>
            <w:r>
              <w:t xml:space="preserve">Valid response - </w:t>
            </w:r>
            <w:r>
              <w:br/>
            </w:r>
            <w:r w:rsidRPr="008E14BC">
              <w:t>&gt; OK: speed=0</w:t>
            </w:r>
          </w:p>
        </w:tc>
        <w:tc>
          <w:tcPr>
            <w:tcW w:w="1985" w:type="dxa"/>
            <w:vAlign w:val="center"/>
          </w:tcPr>
          <w:p w14:paraId="41DA810F" w14:textId="77777777" w:rsidR="00C72AF4" w:rsidRDefault="00C72AF4" w:rsidP="00C72AF4">
            <w:pPr>
              <w:jc w:val="center"/>
            </w:pPr>
            <w:r>
              <w:t>&gt; SPEED=0</w:t>
            </w:r>
          </w:p>
          <w:p w14:paraId="7695E188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6EFA0A60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44B58D60" w14:textId="096CFB57" w:rsidR="008B30FD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03FD7C76" w14:textId="0A2081C6" w:rsidR="008B30FD" w:rsidRDefault="008E14BC" w:rsidP="008E14BC">
            <w:pPr>
              <w:jc w:val="center"/>
            </w:pPr>
            <w:r>
              <w:t>P</w:t>
            </w:r>
          </w:p>
        </w:tc>
      </w:tr>
      <w:tr w:rsidR="00834F8B" w14:paraId="512859E4" w14:textId="77777777" w:rsidTr="00D44656">
        <w:trPr>
          <w:jc w:val="center"/>
        </w:trPr>
        <w:tc>
          <w:tcPr>
            <w:tcW w:w="562" w:type="dxa"/>
            <w:vAlign w:val="center"/>
          </w:tcPr>
          <w:p w14:paraId="43084EB8" w14:textId="77777777" w:rsidR="008B30FD" w:rsidRDefault="002D41DC" w:rsidP="008E14BC">
            <w:pPr>
              <w:jc w:val="center"/>
            </w:pPr>
            <w:r>
              <w:t>TC-04</w:t>
            </w:r>
          </w:p>
        </w:tc>
        <w:tc>
          <w:tcPr>
            <w:tcW w:w="1134" w:type="dxa"/>
            <w:vAlign w:val="center"/>
          </w:tcPr>
          <w:p w14:paraId="30C0B26D" w14:textId="6A498B88" w:rsidR="008B30FD" w:rsidRDefault="00C72AF4" w:rsidP="008E14BC">
            <w:pPr>
              <w:jc w:val="center"/>
            </w:pPr>
            <w:r>
              <w:t>set speed 255</w:t>
            </w:r>
          </w:p>
        </w:tc>
        <w:tc>
          <w:tcPr>
            <w:tcW w:w="1418" w:type="dxa"/>
            <w:vAlign w:val="center"/>
          </w:tcPr>
          <w:p w14:paraId="6B89C14F" w14:textId="0F6E0B38" w:rsidR="008B30FD" w:rsidRDefault="00632E75" w:rsidP="008E14BC">
            <w:pPr>
              <w:jc w:val="center"/>
            </w:pPr>
            <w:r>
              <w:t>SPEED=0</w:t>
            </w:r>
          </w:p>
        </w:tc>
        <w:tc>
          <w:tcPr>
            <w:tcW w:w="2126" w:type="dxa"/>
            <w:vAlign w:val="center"/>
          </w:tcPr>
          <w:p w14:paraId="1EC9D901" w14:textId="637587AE" w:rsidR="008B30FD" w:rsidRDefault="00C72AF4" w:rsidP="008E14BC">
            <w:pPr>
              <w:jc w:val="center"/>
            </w:pPr>
            <w:r w:rsidRPr="008E14BC">
              <w:t>&gt; OK: speed=</w:t>
            </w:r>
            <w:r>
              <w:t>255</w:t>
            </w:r>
          </w:p>
        </w:tc>
        <w:tc>
          <w:tcPr>
            <w:tcW w:w="2835" w:type="dxa"/>
            <w:vAlign w:val="center"/>
          </w:tcPr>
          <w:p w14:paraId="32F5B015" w14:textId="77777777" w:rsidR="00C72AF4" w:rsidRDefault="00C72AF4" w:rsidP="00C72AF4">
            <w:pPr>
              <w:jc w:val="center"/>
            </w:pPr>
            <w:r>
              <w:t>Valid response –</w:t>
            </w:r>
          </w:p>
          <w:p w14:paraId="4096C505" w14:textId="1670F41E" w:rsidR="00C72AF4" w:rsidRDefault="00C72AF4" w:rsidP="00C72AF4">
            <w:pPr>
              <w:jc w:val="center"/>
            </w:pPr>
            <w:r w:rsidRPr="00C72AF4">
              <w:t>&gt; OK: speed=255</w:t>
            </w:r>
          </w:p>
        </w:tc>
        <w:tc>
          <w:tcPr>
            <w:tcW w:w="1985" w:type="dxa"/>
            <w:vAlign w:val="center"/>
          </w:tcPr>
          <w:p w14:paraId="06D97608" w14:textId="77777777" w:rsidR="00C72AF4" w:rsidRDefault="00C72AF4" w:rsidP="00C72AF4">
            <w:pPr>
              <w:jc w:val="center"/>
            </w:pPr>
            <w:r>
              <w:t>&gt; SPEED=255</w:t>
            </w:r>
          </w:p>
          <w:p w14:paraId="5F91B432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73BAD134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7311197E" w14:textId="60F8BF6F" w:rsidR="008B30FD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720BFE51" w14:textId="41D4F5CB" w:rsidR="008B30FD" w:rsidRDefault="00C72AF4" w:rsidP="008E14BC">
            <w:pPr>
              <w:jc w:val="center"/>
            </w:pPr>
            <w:r>
              <w:t>P</w:t>
            </w:r>
          </w:p>
        </w:tc>
      </w:tr>
      <w:tr w:rsidR="00834F8B" w14:paraId="18693623" w14:textId="77777777" w:rsidTr="00D44656">
        <w:trPr>
          <w:jc w:val="center"/>
        </w:trPr>
        <w:tc>
          <w:tcPr>
            <w:tcW w:w="562" w:type="dxa"/>
            <w:vAlign w:val="center"/>
          </w:tcPr>
          <w:p w14:paraId="140D7266" w14:textId="77777777" w:rsidR="00C72AF4" w:rsidRDefault="00C72AF4" w:rsidP="00C72AF4">
            <w:pPr>
              <w:jc w:val="center"/>
            </w:pPr>
            <w:r>
              <w:t>TC-05</w:t>
            </w:r>
          </w:p>
        </w:tc>
        <w:tc>
          <w:tcPr>
            <w:tcW w:w="1134" w:type="dxa"/>
            <w:vAlign w:val="center"/>
          </w:tcPr>
          <w:p w14:paraId="62EA5C1D" w14:textId="5BA37966" w:rsidR="00C72AF4" w:rsidRDefault="00C72AF4" w:rsidP="00C72AF4">
            <w:pPr>
              <w:jc w:val="center"/>
            </w:pPr>
            <w:r>
              <w:t>set speed 1</w:t>
            </w:r>
          </w:p>
        </w:tc>
        <w:tc>
          <w:tcPr>
            <w:tcW w:w="1418" w:type="dxa"/>
            <w:vAlign w:val="center"/>
          </w:tcPr>
          <w:p w14:paraId="53DCB30E" w14:textId="6721AA4F" w:rsidR="00C72AF4" w:rsidRDefault="00632E75" w:rsidP="00C72AF4">
            <w:pPr>
              <w:jc w:val="center"/>
            </w:pPr>
            <w:r>
              <w:t>SPEED=255</w:t>
            </w:r>
          </w:p>
        </w:tc>
        <w:tc>
          <w:tcPr>
            <w:tcW w:w="2126" w:type="dxa"/>
            <w:vAlign w:val="center"/>
          </w:tcPr>
          <w:p w14:paraId="54CDF6DA" w14:textId="56D6BF6D" w:rsidR="00C72AF4" w:rsidRDefault="00C72AF4" w:rsidP="00C72AF4">
            <w:pPr>
              <w:jc w:val="center"/>
            </w:pPr>
            <w:r w:rsidRPr="00C72AF4">
              <w:t>&gt; OK: speed=</w:t>
            </w:r>
            <w:r>
              <w:t>1</w:t>
            </w:r>
          </w:p>
        </w:tc>
        <w:tc>
          <w:tcPr>
            <w:tcW w:w="2835" w:type="dxa"/>
            <w:vAlign w:val="center"/>
          </w:tcPr>
          <w:p w14:paraId="5EE40025" w14:textId="77777777" w:rsidR="00C72AF4" w:rsidRDefault="00C72AF4" w:rsidP="00C72AF4">
            <w:pPr>
              <w:jc w:val="center"/>
            </w:pPr>
            <w:r>
              <w:t>Valid response –</w:t>
            </w:r>
          </w:p>
          <w:p w14:paraId="7C83F012" w14:textId="0CE1CF51" w:rsidR="00C72AF4" w:rsidRDefault="00C72AF4" w:rsidP="00C72AF4">
            <w:pPr>
              <w:jc w:val="center"/>
            </w:pPr>
            <w:r w:rsidRPr="00C72AF4">
              <w:t>&gt; OK: speed=</w:t>
            </w:r>
            <w:r>
              <w:t>1</w:t>
            </w:r>
          </w:p>
        </w:tc>
        <w:tc>
          <w:tcPr>
            <w:tcW w:w="1985" w:type="dxa"/>
            <w:vAlign w:val="center"/>
          </w:tcPr>
          <w:p w14:paraId="4CC270A1" w14:textId="77777777" w:rsidR="00C72AF4" w:rsidRDefault="00C72AF4" w:rsidP="00C72AF4">
            <w:pPr>
              <w:jc w:val="center"/>
            </w:pPr>
            <w:r>
              <w:t>&gt; SPEED=1</w:t>
            </w:r>
          </w:p>
          <w:p w14:paraId="5A67A4C8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552973C2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6C9DCB70" w14:textId="324AB0EB" w:rsidR="00C72AF4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7C926CEA" w14:textId="67A81FA9" w:rsidR="00C72AF4" w:rsidRDefault="00C72AF4" w:rsidP="00C72AF4">
            <w:pPr>
              <w:jc w:val="center"/>
            </w:pPr>
            <w:r>
              <w:t>P</w:t>
            </w:r>
          </w:p>
        </w:tc>
      </w:tr>
      <w:tr w:rsidR="00834F8B" w14:paraId="7E7B16A6" w14:textId="77777777" w:rsidTr="00D44656">
        <w:trPr>
          <w:jc w:val="center"/>
        </w:trPr>
        <w:tc>
          <w:tcPr>
            <w:tcW w:w="562" w:type="dxa"/>
            <w:vAlign w:val="center"/>
          </w:tcPr>
          <w:p w14:paraId="174E8A33" w14:textId="77777777" w:rsidR="00C72AF4" w:rsidRDefault="00C72AF4" w:rsidP="00C72AF4">
            <w:pPr>
              <w:jc w:val="center"/>
            </w:pPr>
            <w:r>
              <w:t>TC-06</w:t>
            </w:r>
          </w:p>
        </w:tc>
        <w:tc>
          <w:tcPr>
            <w:tcW w:w="1134" w:type="dxa"/>
            <w:vAlign w:val="center"/>
          </w:tcPr>
          <w:p w14:paraId="3B1883D2" w14:textId="2CE5BB7C" w:rsidR="00C72AF4" w:rsidRDefault="00C72AF4" w:rsidP="00C72AF4">
            <w:pPr>
              <w:jc w:val="center"/>
            </w:pPr>
            <w:r>
              <w:t>set speed 254</w:t>
            </w:r>
          </w:p>
        </w:tc>
        <w:tc>
          <w:tcPr>
            <w:tcW w:w="1418" w:type="dxa"/>
            <w:vAlign w:val="center"/>
          </w:tcPr>
          <w:p w14:paraId="3685D918" w14:textId="01FA75B8" w:rsidR="00C72AF4" w:rsidRDefault="00632E75" w:rsidP="00C72AF4">
            <w:pPr>
              <w:jc w:val="center"/>
            </w:pPr>
            <w:r>
              <w:t>SPEED=1</w:t>
            </w:r>
          </w:p>
        </w:tc>
        <w:tc>
          <w:tcPr>
            <w:tcW w:w="2126" w:type="dxa"/>
            <w:vAlign w:val="center"/>
          </w:tcPr>
          <w:p w14:paraId="47E64456" w14:textId="3405058A" w:rsidR="00C72AF4" w:rsidRDefault="00C72AF4" w:rsidP="00C72AF4">
            <w:pPr>
              <w:jc w:val="center"/>
            </w:pPr>
            <w:r w:rsidRPr="008E14BC">
              <w:t>&gt; OK: speed=</w:t>
            </w:r>
            <w:r>
              <w:t>254</w:t>
            </w:r>
          </w:p>
        </w:tc>
        <w:tc>
          <w:tcPr>
            <w:tcW w:w="2835" w:type="dxa"/>
            <w:vAlign w:val="center"/>
          </w:tcPr>
          <w:p w14:paraId="57C7D7E9" w14:textId="77777777" w:rsidR="00C72AF4" w:rsidRDefault="00C72AF4" w:rsidP="00C72AF4">
            <w:pPr>
              <w:jc w:val="center"/>
            </w:pPr>
            <w:r>
              <w:t>Valid response –</w:t>
            </w:r>
          </w:p>
          <w:p w14:paraId="67D8702E" w14:textId="49AEE9AC" w:rsidR="00C72AF4" w:rsidRDefault="00C72AF4" w:rsidP="00C72AF4">
            <w:pPr>
              <w:jc w:val="center"/>
            </w:pPr>
            <w:r w:rsidRPr="00C72AF4">
              <w:t>&gt; OK: speed=25</w:t>
            </w:r>
            <w:r>
              <w:t>4</w:t>
            </w:r>
          </w:p>
        </w:tc>
        <w:tc>
          <w:tcPr>
            <w:tcW w:w="1985" w:type="dxa"/>
            <w:vAlign w:val="center"/>
          </w:tcPr>
          <w:p w14:paraId="4D921BE1" w14:textId="77777777" w:rsidR="00C72AF4" w:rsidRDefault="00C72AF4" w:rsidP="00C72AF4">
            <w:pPr>
              <w:jc w:val="center"/>
            </w:pPr>
            <w:r>
              <w:t>&gt; SPEED=254</w:t>
            </w:r>
          </w:p>
          <w:p w14:paraId="79446BBD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50E62C2B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755485DA" w14:textId="293946DD" w:rsidR="00C72AF4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469FE0AD" w14:textId="7D44EAF0" w:rsidR="00C72AF4" w:rsidRDefault="00C72AF4" w:rsidP="00C72AF4">
            <w:pPr>
              <w:jc w:val="center"/>
            </w:pPr>
            <w:r>
              <w:t>P</w:t>
            </w:r>
          </w:p>
        </w:tc>
      </w:tr>
      <w:tr w:rsidR="00834F8B" w14:paraId="47AA8060" w14:textId="77777777" w:rsidTr="00D44656">
        <w:trPr>
          <w:jc w:val="center"/>
        </w:trPr>
        <w:tc>
          <w:tcPr>
            <w:tcW w:w="562" w:type="dxa"/>
            <w:vAlign w:val="center"/>
          </w:tcPr>
          <w:p w14:paraId="5320DB49" w14:textId="77777777" w:rsidR="00C72AF4" w:rsidRDefault="00C72AF4" w:rsidP="00C72AF4">
            <w:pPr>
              <w:jc w:val="center"/>
            </w:pPr>
            <w:r>
              <w:t>TC-07</w:t>
            </w:r>
          </w:p>
        </w:tc>
        <w:tc>
          <w:tcPr>
            <w:tcW w:w="1134" w:type="dxa"/>
            <w:vAlign w:val="center"/>
          </w:tcPr>
          <w:p w14:paraId="2E895876" w14:textId="3B215E51" w:rsidR="00C72AF4" w:rsidRDefault="00C72AF4" w:rsidP="00C72AF4">
            <w:pPr>
              <w:jc w:val="center"/>
            </w:pPr>
            <w:r>
              <w:t>set speed -1</w:t>
            </w:r>
          </w:p>
        </w:tc>
        <w:tc>
          <w:tcPr>
            <w:tcW w:w="1418" w:type="dxa"/>
            <w:vAlign w:val="center"/>
          </w:tcPr>
          <w:p w14:paraId="661371A5" w14:textId="1F36B64B" w:rsidR="00C72AF4" w:rsidRDefault="00632E75" w:rsidP="00C72AF4">
            <w:pPr>
              <w:jc w:val="center"/>
            </w:pPr>
            <w:r>
              <w:t>SPEED=254</w:t>
            </w:r>
          </w:p>
        </w:tc>
        <w:tc>
          <w:tcPr>
            <w:tcW w:w="2126" w:type="dxa"/>
            <w:vAlign w:val="center"/>
          </w:tcPr>
          <w:p w14:paraId="12FBAB6C" w14:textId="58135C55" w:rsidR="00C72AF4" w:rsidRDefault="00C72AF4" w:rsidP="00C72AF4">
            <w:pPr>
              <w:jc w:val="center"/>
            </w:pPr>
            <w:r>
              <w:t>Error response, speed must not be changed</w:t>
            </w:r>
          </w:p>
        </w:tc>
        <w:tc>
          <w:tcPr>
            <w:tcW w:w="2835" w:type="dxa"/>
            <w:vAlign w:val="center"/>
          </w:tcPr>
          <w:p w14:paraId="7148FBF1" w14:textId="5B9B5FEF" w:rsidR="00C72AF4" w:rsidRDefault="00C72AF4" w:rsidP="00C72AF4">
            <w:pPr>
              <w:jc w:val="center"/>
            </w:pPr>
            <w:r>
              <w:t xml:space="preserve">Valid response – </w:t>
            </w:r>
          </w:p>
          <w:p w14:paraId="5BEC17F6" w14:textId="3C16178E" w:rsidR="00C72AF4" w:rsidRDefault="00C72AF4" w:rsidP="00C72AF4">
            <w:pPr>
              <w:jc w:val="center"/>
            </w:pPr>
            <w:r w:rsidRPr="00C72AF4">
              <w:t>&gt; ERROR: speed out of range</w:t>
            </w:r>
          </w:p>
        </w:tc>
        <w:tc>
          <w:tcPr>
            <w:tcW w:w="1985" w:type="dxa"/>
            <w:vAlign w:val="center"/>
          </w:tcPr>
          <w:p w14:paraId="6B1D0992" w14:textId="77777777" w:rsidR="00C72AF4" w:rsidRDefault="00C72AF4" w:rsidP="00C72AF4">
            <w:pPr>
              <w:jc w:val="center"/>
            </w:pPr>
            <w:r>
              <w:t>&gt; SPEED=254</w:t>
            </w:r>
          </w:p>
          <w:p w14:paraId="54052857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64E966A6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0B602E62" w14:textId="6913CE5C" w:rsidR="00C72AF4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03E01C4E" w14:textId="15604C94" w:rsidR="00C72AF4" w:rsidRDefault="00C72AF4" w:rsidP="00C72AF4">
            <w:pPr>
              <w:jc w:val="center"/>
            </w:pPr>
            <w:r>
              <w:t>P</w:t>
            </w:r>
          </w:p>
        </w:tc>
      </w:tr>
      <w:tr w:rsidR="00834F8B" w14:paraId="469C0ECA" w14:textId="77777777" w:rsidTr="00D44656">
        <w:trPr>
          <w:jc w:val="center"/>
        </w:trPr>
        <w:tc>
          <w:tcPr>
            <w:tcW w:w="562" w:type="dxa"/>
            <w:vAlign w:val="center"/>
          </w:tcPr>
          <w:p w14:paraId="730BCADF" w14:textId="77777777" w:rsidR="00C72AF4" w:rsidRDefault="00C72AF4" w:rsidP="00C72AF4">
            <w:pPr>
              <w:jc w:val="center"/>
            </w:pPr>
            <w:r>
              <w:lastRenderedPageBreak/>
              <w:t>TC-08</w:t>
            </w:r>
          </w:p>
        </w:tc>
        <w:tc>
          <w:tcPr>
            <w:tcW w:w="1134" w:type="dxa"/>
            <w:vAlign w:val="center"/>
          </w:tcPr>
          <w:p w14:paraId="2672D1B6" w14:textId="31A5DDAE" w:rsidR="00C72AF4" w:rsidRDefault="00C72AF4" w:rsidP="00C72AF4">
            <w:pPr>
              <w:jc w:val="center"/>
            </w:pPr>
            <w:r>
              <w:t>set speed 256</w:t>
            </w:r>
          </w:p>
        </w:tc>
        <w:tc>
          <w:tcPr>
            <w:tcW w:w="1418" w:type="dxa"/>
            <w:vAlign w:val="center"/>
          </w:tcPr>
          <w:p w14:paraId="1DE400F8" w14:textId="3355D3B8" w:rsidR="00C72AF4" w:rsidRDefault="00632E75" w:rsidP="00C72AF4">
            <w:pPr>
              <w:jc w:val="center"/>
            </w:pPr>
            <w:r>
              <w:t>SPEED=254</w:t>
            </w:r>
          </w:p>
        </w:tc>
        <w:tc>
          <w:tcPr>
            <w:tcW w:w="2126" w:type="dxa"/>
            <w:vAlign w:val="center"/>
          </w:tcPr>
          <w:p w14:paraId="4F05F95E" w14:textId="64EF5124" w:rsidR="00C72AF4" w:rsidRDefault="00C72AF4" w:rsidP="00C72AF4">
            <w:pPr>
              <w:jc w:val="center"/>
            </w:pPr>
            <w:r>
              <w:t>Error response, speed must not be changed</w:t>
            </w:r>
          </w:p>
        </w:tc>
        <w:tc>
          <w:tcPr>
            <w:tcW w:w="2835" w:type="dxa"/>
            <w:vAlign w:val="center"/>
          </w:tcPr>
          <w:p w14:paraId="58730F3B" w14:textId="43659809" w:rsidR="00C72AF4" w:rsidRDefault="00C72AF4" w:rsidP="00C72AF4">
            <w:pPr>
              <w:jc w:val="center"/>
            </w:pPr>
            <w:r>
              <w:t xml:space="preserve">Invalid response – </w:t>
            </w:r>
          </w:p>
          <w:p w14:paraId="333C6BBB" w14:textId="05DE3BBA" w:rsidR="00C72AF4" w:rsidRDefault="00C72AF4" w:rsidP="00C72AF4">
            <w:pPr>
              <w:jc w:val="center"/>
            </w:pPr>
            <w:r w:rsidRPr="00C72AF4">
              <w:t>&gt; OK: speed=255</w:t>
            </w:r>
          </w:p>
        </w:tc>
        <w:tc>
          <w:tcPr>
            <w:tcW w:w="1985" w:type="dxa"/>
            <w:vAlign w:val="center"/>
          </w:tcPr>
          <w:p w14:paraId="68F764AA" w14:textId="77777777" w:rsidR="00C72AF4" w:rsidRDefault="00C72AF4" w:rsidP="00C72AF4">
            <w:pPr>
              <w:jc w:val="center"/>
            </w:pPr>
            <w:r>
              <w:t>&gt; SPEED=255</w:t>
            </w:r>
          </w:p>
          <w:p w14:paraId="75DDCA10" w14:textId="77777777" w:rsidR="00C72AF4" w:rsidRDefault="00C72AF4" w:rsidP="00C72AF4">
            <w:pPr>
              <w:jc w:val="center"/>
            </w:pPr>
            <w:r>
              <w:t>TIMEOUT=10</w:t>
            </w:r>
          </w:p>
          <w:p w14:paraId="589DAEC3" w14:textId="77777777" w:rsidR="00C72AF4" w:rsidRDefault="00C72AF4" w:rsidP="00C72AF4">
            <w:pPr>
              <w:jc w:val="center"/>
            </w:pPr>
            <w:r>
              <w:t>LED=OFF</w:t>
            </w:r>
          </w:p>
          <w:p w14:paraId="2FFDC3F2" w14:textId="34465EDC" w:rsidR="00C72AF4" w:rsidRDefault="00C72AF4" w:rsidP="00C72AF4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3552DAAE" w14:textId="0AB1E69B" w:rsidR="00C72AF4" w:rsidRDefault="00C72AF4" w:rsidP="00C72AF4">
            <w:pPr>
              <w:jc w:val="center"/>
            </w:pPr>
            <w:r>
              <w:t>F</w:t>
            </w:r>
          </w:p>
        </w:tc>
      </w:tr>
      <w:tr w:rsidR="00834F8B" w14:paraId="4ED730B6" w14:textId="77777777" w:rsidTr="00D44656">
        <w:trPr>
          <w:jc w:val="center"/>
        </w:trPr>
        <w:tc>
          <w:tcPr>
            <w:tcW w:w="562" w:type="dxa"/>
            <w:vAlign w:val="center"/>
          </w:tcPr>
          <w:p w14:paraId="6BF04375" w14:textId="77777777" w:rsidR="00C72AF4" w:rsidRDefault="00C72AF4" w:rsidP="00C72AF4">
            <w:pPr>
              <w:jc w:val="center"/>
            </w:pPr>
            <w:r>
              <w:t>TC-09</w:t>
            </w:r>
          </w:p>
        </w:tc>
        <w:tc>
          <w:tcPr>
            <w:tcW w:w="1134" w:type="dxa"/>
            <w:vAlign w:val="center"/>
          </w:tcPr>
          <w:p w14:paraId="7B58C4CE" w14:textId="68947F77" w:rsidR="00C72AF4" w:rsidRDefault="00632E75" w:rsidP="00C72AF4">
            <w:pPr>
              <w:jc w:val="center"/>
            </w:pPr>
            <w:r>
              <w:t>set speed 122.4</w:t>
            </w:r>
          </w:p>
        </w:tc>
        <w:tc>
          <w:tcPr>
            <w:tcW w:w="1418" w:type="dxa"/>
            <w:vAlign w:val="center"/>
          </w:tcPr>
          <w:p w14:paraId="178302DB" w14:textId="7258D19C" w:rsidR="00C72AF4" w:rsidRDefault="00632E75" w:rsidP="00C72AF4">
            <w:pPr>
              <w:jc w:val="center"/>
            </w:pPr>
            <w:r>
              <w:t>SPEED=255</w:t>
            </w:r>
          </w:p>
        </w:tc>
        <w:tc>
          <w:tcPr>
            <w:tcW w:w="2126" w:type="dxa"/>
            <w:vAlign w:val="center"/>
          </w:tcPr>
          <w:p w14:paraId="18115451" w14:textId="60DCF544" w:rsidR="00C72AF4" w:rsidRDefault="00632E75" w:rsidP="00C72AF4">
            <w:pPr>
              <w:jc w:val="center"/>
            </w:pPr>
            <w:r>
              <w:t>Error response, speed must not be changed</w:t>
            </w:r>
          </w:p>
        </w:tc>
        <w:tc>
          <w:tcPr>
            <w:tcW w:w="2835" w:type="dxa"/>
            <w:vAlign w:val="center"/>
          </w:tcPr>
          <w:p w14:paraId="55C68792" w14:textId="77777777" w:rsidR="00632E75" w:rsidRDefault="00632E75" w:rsidP="00632E75">
            <w:pPr>
              <w:jc w:val="center"/>
            </w:pPr>
            <w:r>
              <w:t xml:space="preserve">Valid response – </w:t>
            </w:r>
          </w:p>
          <w:p w14:paraId="6BDC6936" w14:textId="40A5A96A" w:rsidR="00C72AF4" w:rsidRDefault="00632E75" w:rsidP="00C72AF4">
            <w:pPr>
              <w:jc w:val="center"/>
            </w:pPr>
            <w:r w:rsidRPr="00632E75">
              <w:t>&gt; ERROR: invalid speed</w:t>
            </w:r>
          </w:p>
        </w:tc>
        <w:tc>
          <w:tcPr>
            <w:tcW w:w="1985" w:type="dxa"/>
            <w:vAlign w:val="center"/>
          </w:tcPr>
          <w:p w14:paraId="249D7CC9" w14:textId="77777777" w:rsidR="00632E75" w:rsidRDefault="00632E75" w:rsidP="00632E75">
            <w:pPr>
              <w:jc w:val="center"/>
            </w:pPr>
            <w:r>
              <w:t>&gt; SPEED=255</w:t>
            </w:r>
          </w:p>
          <w:p w14:paraId="48C8EE61" w14:textId="77777777" w:rsidR="00632E75" w:rsidRDefault="00632E75" w:rsidP="00632E75">
            <w:pPr>
              <w:jc w:val="center"/>
            </w:pPr>
            <w:r>
              <w:t>TIMEOUT=10</w:t>
            </w:r>
          </w:p>
          <w:p w14:paraId="5F6DE464" w14:textId="77777777" w:rsidR="00632E75" w:rsidRDefault="00632E75" w:rsidP="00632E75">
            <w:pPr>
              <w:jc w:val="center"/>
            </w:pPr>
            <w:r>
              <w:t>LED=OFF</w:t>
            </w:r>
          </w:p>
          <w:p w14:paraId="01BD28E5" w14:textId="15DFB26A" w:rsidR="00C72AF4" w:rsidRDefault="00632E75" w:rsidP="00632E75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50D67870" w14:textId="41CC3711" w:rsidR="00C72AF4" w:rsidRDefault="00632E75" w:rsidP="00C72AF4">
            <w:pPr>
              <w:jc w:val="center"/>
            </w:pPr>
            <w:r>
              <w:t>P</w:t>
            </w:r>
          </w:p>
        </w:tc>
      </w:tr>
      <w:tr w:rsidR="00834F8B" w14:paraId="5AFA4334" w14:textId="77777777" w:rsidTr="00D44656">
        <w:trPr>
          <w:jc w:val="center"/>
        </w:trPr>
        <w:tc>
          <w:tcPr>
            <w:tcW w:w="562" w:type="dxa"/>
            <w:vAlign w:val="center"/>
          </w:tcPr>
          <w:p w14:paraId="3074A6A9" w14:textId="77777777" w:rsidR="00C72AF4" w:rsidRDefault="00C72AF4" w:rsidP="00C72AF4">
            <w:pPr>
              <w:jc w:val="center"/>
            </w:pPr>
            <w:r>
              <w:t>TC-10</w:t>
            </w:r>
          </w:p>
        </w:tc>
        <w:tc>
          <w:tcPr>
            <w:tcW w:w="1134" w:type="dxa"/>
            <w:vAlign w:val="center"/>
          </w:tcPr>
          <w:p w14:paraId="062A747E" w14:textId="150C24E3" w:rsidR="00C72AF4" w:rsidRDefault="00632E75" w:rsidP="00C72AF4">
            <w:pPr>
              <w:jc w:val="center"/>
            </w:pPr>
            <w:r>
              <w:t xml:space="preserve">set timeout 1 </w:t>
            </w:r>
          </w:p>
        </w:tc>
        <w:tc>
          <w:tcPr>
            <w:tcW w:w="1418" w:type="dxa"/>
            <w:vAlign w:val="center"/>
          </w:tcPr>
          <w:p w14:paraId="25C3CA1C" w14:textId="013CC1C9" w:rsidR="00C72AF4" w:rsidRDefault="00632E75" w:rsidP="00632E75">
            <w:pPr>
              <w:jc w:val="center"/>
            </w:pPr>
            <w:r>
              <w:t>TIMEOUT=10</w:t>
            </w:r>
          </w:p>
        </w:tc>
        <w:tc>
          <w:tcPr>
            <w:tcW w:w="2126" w:type="dxa"/>
            <w:vAlign w:val="center"/>
          </w:tcPr>
          <w:p w14:paraId="632D60D2" w14:textId="28919B39" w:rsidR="00C72AF4" w:rsidRDefault="00632E75" w:rsidP="00C72AF4">
            <w:pPr>
              <w:jc w:val="center"/>
            </w:pPr>
            <w:r w:rsidRPr="00632E75">
              <w:t>&gt; OK: timeout=1</w:t>
            </w:r>
          </w:p>
        </w:tc>
        <w:tc>
          <w:tcPr>
            <w:tcW w:w="2835" w:type="dxa"/>
            <w:vAlign w:val="center"/>
          </w:tcPr>
          <w:p w14:paraId="5EE85185" w14:textId="16C85B4D" w:rsidR="00C72AF4" w:rsidRDefault="00632E75" w:rsidP="00C72AF4">
            <w:pPr>
              <w:jc w:val="center"/>
            </w:pPr>
            <w:r>
              <w:t xml:space="preserve">Valid response - </w:t>
            </w:r>
            <w:r w:rsidRPr="00632E75">
              <w:t>&gt; OK: timeout=1</w:t>
            </w:r>
          </w:p>
        </w:tc>
        <w:tc>
          <w:tcPr>
            <w:tcW w:w="1985" w:type="dxa"/>
            <w:vAlign w:val="center"/>
          </w:tcPr>
          <w:p w14:paraId="3389A0A6" w14:textId="77777777" w:rsidR="00632E75" w:rsidRDefault="00632E75" w:rsidP="00632E75">
            <w:pPr>
              <w:jc w:val="center"/>
            </w:pPr>
            <w:r>
              <w:t>&gt; SPEED=255</w:t>
            </w:r>
          </w:p>
          <w:p w14:paraId="41E4BFC5" w14:textId="77777777" w:rsidR="00632E75" w:rsidRDefault="00632E75" w:rsidP="00632E75">
            <w:pPr>
              <w:jc w:val="center"/>
            </w:pPr>
            <w:r>
              <w:t>TIMEOUT=1</w:t>
            </w:r>
          </w:p>
          <w:p w14:paraId="7F9DBCA2" w14:textId="77777777" w:rsidR="00632E75" w:rsidRDefault="00632E75" w:rsidP="00632E75">
            <w:pPr>
              <w:jc w:val="center"/>
            </w:pPr>
            <w:r>
              <w:t>LED=OFF</w:t>
            </w:r>
          </w:p>
          <w:p w14:paraId="118C577A" w14:textId="615A8B69" w:rsidR="00C72AF4" w:rsidRDefault="00632E75" w:rsidP="00632E75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500495F9" w14:textId="6486D9CD" w:rsidR="00C72AF4" w:rsidRDefault="00632E75" w:rsidP="00C72AF4">
            <w:pPr>
              <w:jc w:val="center"/>
            </w:pPr>
            <w:r>
              <w:t>P</w:t>
            </w:r>
          </w:p>
        </w:tc>
      </w:tr>
      <w:tr w:rsidR="00834F8B" w14:paraId="4BC420D6" w14:textId="77777777" w:rsidTr="00D44656">
        <w:trPr>
          <w:jc w:val="center"/>
        </w:trPr>
        <w:tc>
          <w:tcPr>
            <w:tcW w:w="562" w:type="dxa"/>
            <w:vAlign w:val="center"/>
          </w:tcPr>
          <w:p w14:paraId="4DF1023F" w14:textId="77777777" w:rsidR="00C72AF4" w:rsidRDefault="00C72AF4" w:rsidP="00C72AF4">
            <w:pPr>
              <w:jc w:val="center"/>
            </w:pPr>
            <w:r>
              <w:t>TC-11</w:t>
            </w:r>
          </w:p>
        </w:tc>
        <w:tc>
          <w:tcPr>
            <w:tcW w:w="1134" w:type="dxa"/>
            <w:vAlign w:val="center"/>
          </w:tcPr>
          <w:p w14:paraId="31F01B5B" w14:textId="14CD8E8F" w:rsidR="00C72AF4" w:rsidRDefault="00632E75" w:rsidP="00C72AF4">
            <w:pPr>
              <w:jc w:val="center"/>
            </w:pPr>
            <w:r>
              <w:t>set timeout 60</w:t>
            </w:r>
          </w:p>
        </w:tc>
        <w:tc>
          <w:tcPr>
            <w:tcW w:w="1418" w:type="dxa"/>
            <w:vAlign w:val="center"/>
          </w:tcPr>
          <w:p w14:paraId="63563E2F" w14:textId="24677FB2" w:rsidR="00C72AF4" w:rsidRDefault="00632E75" w:rsidP="00632E75">
            <w:pPr>
              <w:jc w:val="center"/>
            </w:pPr>
            <w:r>
              <w:t>TIMEOUT=1</w:t>
            </w:r>
          </w:p>
        </w:tc>
        <w:tc>
          <w:tcPr>
            <w:tcW w:w="2126" w:type="dxa"/>
            <w:vAlign w:val="center"/>
          </w:tcPr>
          <w:p w14:paraId="7E9C7FE4" w14:textId="620FB26E" w:rsidR="00C72AF4" w:rsidRDefault="00632E75" w:rsidP="00C72AF4">
            <w:pPr>
              <w:jc w:val="center"/>
            </w:pPr>
            <w:r w:rsidRPr="00632E75">
              <w:t>&gt; OK: timeout=60</w:t>
            </w:r>
          </w:p>
        </w:tc>
        <w:tc>
          <w:tcPr>
            <w:tcW w:w="2835" w:type="dxa"/>
            <w:vAlign w:val="center"/>
          </w:tcPr>
          <w:p w14:paraId="54E34078" w14:textId="68D3229F" w:rsidR="00C72AF4" w:rsidRDefault="00632E75" w:rsidP="00C72AF4">
            <w:pPr>
              <w:jc w:val="center"/>
            </w:pPr>
            <w:r>
              <w:t xml:space="preserve">Valid response - </w:t>
            </w:r>
            <w:r w:rsidRPr="00632E75">
              <w:t>&gt; OK: timeout=60</w:t>
            </w:r>
          </w:p>
        </w:tc>
        <w:tc>
          <w:tcPr>
            <w:tcW w:w="1985" w:type="dxa"/>
            <w:vAlign w:val="center"/>
          </w:tcPr>
          <w:p w14:paraId="4C592824" w14:textId="77777777" w:rsidR="00632E75" w:rsidRDefault="00632E75" w:rsidP="00632E75">
            <w:pPr>
              <w:jc w:val="center"/>
            </w:pPr>
            <w:r>
              <w:t>&gt; SPEED=255</w:t>
            </w:r>
          </w:p>
          <w:p w14:paraId="1365BC6E" w14:textId="77777777" w:rsidR="00632E75" w:rsidRDefault="00632E75" w:rsidP="00632E75">
            <w:pPr>
              <w:jc w:val="center"/>
            </w:pPr>
            <w:r>
              <w:t>TIMEOUT=60</w:t>
            </w:r>
          </w:p>
          <w:p w14:paraId="40FA8926" w14:textId="77777777" w:rsidR="00632E75" w:rsidRDefault="00632E75" w:rsidP="00632E75">
            <w:pPr>
              <w:jc w:val="center"/>
            </w:pPr>
            <w:r>
              <w:t>LED=OFF</w:t>
            </w:r>
          </w:p>
          <w:p w14:paraId="2D2D1223" w14:textId="666C51B1" w:rsidR="00C72AF4" w:rsidRDefault="00632E75" w:rsidP="00632E75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351D9AB0" w14:textId="245E79E5" w:rsidR="00C72AF4" w:rsidRDefault="00632E75" w:rsidP="00C72AF4">
            <w:pPr>
              <w:jc w:val="center"/>
            </w:pPr>
            <w:r>
              <w:t>P</w:t>
            </w:r>
          </w:p>
        </w:tc>
      </w:tr>
      <w:tr w:rsidR="00834F8B" w14:paraId="058E2619" w14:textId="77777777" w:rsidTr="00D44656">
        <w:trPr>
          <w:jc w:val="center"/>
        </w:trPr>
        <w:tc>
          <w:tcPr>
            <w:tcW w:w="562" w:type="dxa"/>
            <w:vAlign w:val="center"/>
          </w:tcPr>
          <w:p w14:paraId="3E2C95D9" w14:textId="77777777" w:rsidR="00B81710" w:rsidRDefault="00B81710" w:rsidP="00B81710">
            <w:pPr>
              <w:jc w:val="center"/>
            </w:pPr>
            <w:r>
              <w:t>TC-12</w:t>
            </w:r>
          </w:p>
        </w:tc>
        <w:tc>
          <w:tcPr>
            <w:tcW w:w="1134" w:type="dxa"/>
            <w:vAlign w:val="center"/>
          </w:tcPr>
          <w:p w14:paraId="4F7D7315" w14:textId="55ED2447" w:rsidR="00B81710" w:rsidRDefault="00B81710" w:rsidP="00B81710">
            <w:pPr>
              <w:jc w:val="center"/>
            </w:pPr>
            <w:r>
              <w:t>set timeout 2</w:t>
            </w:r>
          </w:p>
        </w:tc>
        <w:tc>
          <w:tcPr>
            <w:tcW w:w="1418" w:type="dxa"/>
            <w:vAlign w:val="center"/>
          </w:tcPr>
          <w:p w14:paraId="68875D34" w14:textId="5B801B9C" w:rsidR="00B66797" w:rsidRDefault="00B66797" w:rsidP="00B8171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 xml:space="preserve">After </w:t>
            </w:r>
            <w:r w:rsidRPr="00B66797">
              <w:rPr>
                <w:b/>
                <w:bCs/>
                <w:sz w:val="24"/>
                <w:szCs w:val="28"/>
              </w:rPr>
              <w:t>reset</w:t>
            </w:r>
          </w:p>
          <w:p w14:paraId="5CB009BC" w14:textId="687257DF" w:rsidR="00B66797" w:rsidRPr="00B66797" w:rsidRDefault="00B66797" w:rsidP="00B8171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t>SPEED=120</w:t>
            </w:r>
          </w:p>
          <w:p w14:paraId="068DC001" w14:textId="77777777" w:rsidR="00B81710" w:rsidRDefault="00B81710" w:rsidP="00B81710">
            <w:pPr>
              <w:jc w:val="center"/>
            </w:pPr>
            <w:r>
              <w:t>TIMEOUT=60</w:t>
            </w:r>
          </w:p>
          <w:p w14:paraId="070BA695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1AB4D0E3" w14:textId="23AF6319" w:rsidR="00B66797" w:rsidRDefault="00B66797" w:rsidP="00B81710">
            <w:pPr>
              <w:jc w:val="center"/>
            </w:pPr>
            <w:r>
              <w:t>CONFIG=SAVED</w:t>
            </w:r>
          </w:p>
        </w:tc>
        <w:tc>
          <w:tcPr>
            <w:tcW w:w="2126" w:type="dxa"/>
            <w:vAlign w:val="center"/>
          </w:tcPr>
          <w:p w14:paraId="25BE494B" w14:textId="19AB5474" w:rsidR="00B81710" w:rsidRDefault="00B81710" w:rsidP="00B81710">
            <w:pPr>
              <w:jc w:val="center"/>
            </w:pPr>
            <w:r w:rsidRPr="00B81710">
              <w:t>&gt; OK: timeout=2</w:t>
            </w:r>
          </w:p>
        </w:tc>
        <w:tc>
          <w:tcPr>
            <w:tcW w:w="2835" w:type="dxa"/>
            <w:vAlign w:val="center"/>
          </w:tcPr>
          <w:p w14:paraId="4B3E5386" w14:textId="77777777" w:rsidR="00B81710" w:rsidRDefault="00B81710" w:rsidP="00B81710">
            <w:pPr>
              <w:jc w:val="center"/>
            </w:pPr>
            <w:r>
              <w:t>Valid response –</w:t>
            </w:r>
          </w:p>
          <w:p w14:paraId="100E77E6" w14:textId="311707A9" w:rsidR="00B81710" w:rsidRDefault="00B81710" w:rsidP="00B81710">
            <w:r>
              <w:t xml:space="preserve"> </w:t>
            </w:r>
            <w:r w:rsidRPr="00B81710">
              <w:t>&gt; OK: timeout=2</w:t>
            </w:r>
          </w:p>
        </w:tc>
        <w:tc>
          <w:tcPr>
            <w:tcW w:w="1985" w:type="dxa"/>
            <w:vAlign w:val="center"/>
          </w:tcPr>
          <w:p w14:paraId="2E31D953" w14:textId="77777777" w:rsidR="00B81710" w:rsidRDefault="00B81710" w:rsidP="00B81710">
            <w:pPr>
              <w:jc w:val="center"/>
            </w:pPr>
            <w:r>
              <w:t>&gt; SPEED=120</w:t>
            </w:r>
          </w:p>
          <w:p w14:paraId="496B14F3" w14:textId="77777777" w:rsidR="00B81710" w:rsidRDefault="00B81710" w:rsidP="00B81710">
            <w:pPr>
              <w:jc w:val="center"/>
            </w:pPr>
            <w:r>
              <w:t>TIMEOUT=2</w:t>
            </w:r>
          </w:p>
          <w:p w14:paraId="2C0F9947" w14:textId="77777777" w:rsidR="00B81710" w:rsidRDefault="00B81710" w:rsidP="00B81710">
            <w:pPr>
              <w:jc w:val="center"/>
            </w:pPr>
            <w:r>
              <w:t>LED=OFF</w:t>
            </w:r>
          </w:p>
          <w:p w14:paraId="161A6822" w14:textId="6D77FAF4" w:rsidR="00B81710" w:rsidRDefault="00B81710" w:rsidP="00B81710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0E198EF6" w14:textId="2EE34B64" w:rsidR="00B81710" w:rsidRDefault="00B81710" w:rsidP="00B81710">
            <w:pPr>
              <w:jc w:val="center"/>
            </w:pPr>
            <w:r>
              <w:t>P</w:t>
            </w:r>
          </w:p>
        </w:tc>
      </w:tr>
      <w:tr w:rsidR="00834F8B" w14:paraId="12AE784B" w14:textId="77777777" w:rsidTr="00D44656">
        <w:trPr>
          <w:jc w:val="center"/>
        </w:trPr>
        <w:tc>
          <w:tcPr>
            <w:tcW w:w="562" w:type="dxa"/>
            <w:vAlign w:val="center"/>
          </w:tcPr>
          <w:p w14:paraId="39583F6F" w14:textId="77777777" w:rsidR="00B81710" w:rsidRDefault="00B81710" w:rsidP="00B81710">
            <w:pPr>
              <w:jc w:val="center"/>
            </w:pPr>
            <w:r>
              <w:t>TC-13</w:t>
            </w:r>
          </w:p>
        </w:tc>
        <w:tc>
          <w:tcPr>
            <w:tcW w:w="1134" w:type="dxa"/>
            <w:vAlign w:val="center"/>
          </w:tcPr>
          <w:p w14:paraId="09866191" w14:textId="0EFCC4CF" w:rsidR="00B81710" w:rsidRDefault="00B81710" w:rsidP="00B81710">
            <w:pPr>
              <w:jc w:val="center"/>
            </w:pPr>
            <w:r>
              <w:t>set timeout 59</w:t>
            </w:r>
          </w:p>
        </w:tc>
        <w:tc>
          <w:tcPr>
            <w:tcW w:w="1418" w:type="dxa"/>
            <w:vAlign w:val="center"/>
          </w:tcPr>
          <w:p w14:paraId="03599BCC" w14:textId="681AA2EF" w:rsidR="00B81710" w:rsidRDefault="00B81710" w:rsidP="00B81710">
            <w:pPr>
              <w:jc w:val="center"/>
            </w:pPr>
            <w:r>
              <w:t>TIMEOUT=2</w:t>
            </w:r>
          </w:p>
        </w:tc>
        <w:tc>
          <w:tcPr>
            <w:tcW w:w="2126" w:type="dxa"/>
            <w:vAlign w:val="center"/>
          </w:tcPr>
          <w:p w14:paraId="1FBA835B" w14:textId="2C01396A" w:rsidR="00B81710" w:rsidRDefault="00B81710" w:rsidP="00B81710">
            <w:pPr>
              <w:jc w:val="center"/>
            </w:pPr>
            <w:r w:rsidRPr="00B81710">
              <w:t>&gt; OK: timeout=59</w:t>
            </w:r>
          </w:p>
        </w:tc>
        <w:tc>
          <w:tcPr>
            <w:tcW w:w="2835" w:type="dxa"/>
            <w:vAlign w:val="center"/>
          </w:tcPr>
          <w:p w14:paraId="736543DA" w14:textId="1B363E6E" w:rsidR="00B81710" w:rsidRDefault="00B81710" w:rsidP="00B81710">
            <w:pPr>
              <w:jc w:val="center"/>
            </w:pPr>
            <w:r>
              <w:t xml:space="preserve">Valid response – </w:t>
            </w:r>
          </w:p>
          <w:p w14:paraId="514DEDE9" w14:textId="2B27354C" w:rsidR="00B81710" w:rsidRDefault="00B81710" w:rsidP="00B81710">
            <w:pPr>
              <w:jc w:val="center"/>
            </w:pPr>
            <w:r w:rsidRPr="00B81710">
              <w:t>&gt; OK: timeout=59</w:t>
            </w:r>
          </w:p>
        </w:tc>
        <w:tc>
          <w:tcPr>
            <w:tcW w:w="1985" w:type="dxa"/>
            <w:vAlign w:val="center"/>
          </w:tcPr>
          <w:p w14:paraId="0201054A" w14:textId="77777777" w:rsidR="00B81710" w:rsidRDefault="00B81710" w:rsidP="00B81710">
            <w:pPr>
              <w:jc w:val="center"/>
            </w:pPr>
            <w:r>
              <w:t>&gt; SPEED=120</w:t>
            </w:r>
          </w:p>
          <w:p w14:paraId="7C34AB3D" w14:textId="77777777" w:rsidR="00B81710" w:rsidRDefault="00B81710" w:rsidP="00B81710">
            <w:pPr>
              <w:jc w:val="center"/>
            </w:pPr>
            <w:r>
              <w:t>TIMEOUT=59</w:t>
            </w:r>
          </w:p>
          <w:p w14:paraId="0B9A4EAF" w14:textId="77777777" w:rsidR="00B81710" w:rsidRDefault="00B81710" w:rsidP="00B81710">
            <w:pPr>
              <w:jc w:val="center"/>
            </w:pPr>
            <w:r>
              <w:t>LED=OFF</w:t>
            </w:r>
          </w:p>
          <w:p w14:paraId="35ACD1CC" w14:textId="39C93C02" w:rsidR="00B81710" w:rsidRDefault="00B81710" w:rsidP="00B81710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41F943E5" w14:textId="49CC781C" w:rsidR="00B81710" w:rsidRDefault="00B81710" w:rsidP="00B81710">
            <w:pPr>
              <w:jc w:val="center"/>
            </w:pPr>
            <w:r>
              <w:t>P</w:t>
            </w:r>
          </w:p>
        </w:tc>
      </w:tr>
      <w:tr w:rsidR="00834F8B" w14:paraId="2DA687BB" w14:textId="77777777" w:rsidTr="00D44656">
        <w:trPr>
          <w:jc w:val="center"/>
        </w:trPr>
        <w:tc>
          <w:tcPr>
            <w:tcW w:w="562" w:type="dxa"/>
            <w:vAlign w:val="center"/>
          </w:tcPr>
          <w:p w14:paraId="4A498F64" w14:textId="77777777" w:rsidR="00B81710" w:rsidRDefault="00B81710" w:rsidP="00B81710">
            <w:pPr>
              <w:jc w:val="center"/>
            </w:pPr>
            <w:r>
              <w:t>TC-14</w:t>
            </w:r>
          </w:p>
        </w:tc>
        <w:tc>
          <w:tcPr>
            <w:tcW w:w="1134" w:type="dxa"/>
            <w:vAlign w:val="center"/>
          </w:tcPr>
          <w:p w14:paraId="030EC75F" w14:textId="730225E6" w:rsidR="00B81710" w:rsidRDefault="00B81710" w:rsidP="00B81710">
            <w:pPr>
              <w:jc w:val="center"/>
            </w:pPr>
            <w:r>
              <w:t>set timeout 0</w:t>
            </w:r>
          </w:p>
        </w:tc>
        <w:tc>
          <w:tcPr>
            <w:tcW w:w="1418" w:type="dxa"/>
            <w:vAlign w:val="center"/>
          </w:tcPr>
          <w:p w14:paraId="69034B65" w14:textId="464259E2" w:rsidR="00B81710" w:rsidRPr="00B66797" w:rsidRDefault="00B81710" w:rsidP="00B81710">
            <w:pPr>
              <w:jc w:val="center"/>
              <w:rPr>
                <w:b/>
                <w:bCs/>
              </w:rPr>
            </w:pPr>
            <w:r w:rsidRPr="00B66797">
              <w:rPr>
                <w:b/>
                <w:bCs/>
                <w:sz w:val="24"/>
                <w:szCs w:val="28"/>
              </w:rPr>
              <w:t>TIMEOUT=</w:t>
            </w:r>
            <w:r w:rsidR="00B66797" w:rsidRPr="00B66797">
              <w:rPr>
                <w:b/>
                <w:bCs/>
                <w:sz w:val="24"/>
                <w:szCs w:val="28"/>
              </w:rPr>
              <w:t>59</w:t>
            </w:r>
          </w:p>
        </w:tc>
        <w:tc>
          <w:tcPr>
            <w:tcW w:w="2126" w:type="dxa"/>
            <w:vAlign w:val="center"/>
          </w:tcPr>
          <w:p w14:paraId="3E705143" w14:textId="04ECA266" w:rsidR="00B81710" w:rsidRDefault="00B81710" w:rsidP="00B81710">
            <w:pPr>
              <w:jc w:val="center"/>
            </w:pPr>
            <w:r>
              <w:t>Error response, timeout must not be modified</w:t>
            </w:r>
          </w:p>
        </w:tc>
        <w:tc>
          <w:tcPr>
            <w:tcW w:w="2835" w:type="dxa"/>
            <w:vAlign w:val="center"/>
          </w:tcPr>
          <w:p w14:paraId="051ED6C2" w14:textId="77777777" w:rsidR="00B81710" w:rsidRDefault="00B81710" w:rsidP="00B81710">
            <w:pPr>
              <w:jc w:val="center"/>
            </w:pPr>
            <w:r>
              <w:t xml:space="preserve">Invalid response – </w:t>
            </w:r>
          </w:p>
          <w:p w14:paraId="75EA5393" w14:textId="0B2190B2" w:rsidR="00B81710" w:rsidRDefault="00B81710" w:rsidP="00B81710">
            <w:pPr>
              <w:jc w:val="center"/>
            </w:pPr>
            <w:r w:rsidRPr="00632E75">
              <w:t>&gt; OK: timeout=0</w:t>
            </w:r>
          </w:p>
        </w:tc>
        <w:tc>
          <w:tcPr>
            <w:tcW w:w="1985" w:type="dxa"/>
            <w:vAlign w:val="center"/>
          </w:tcPr>
          <w:p w14:paraId="21B8A354" w14:textId="77777777" w:rsidR="00B81710" w:rsidRDefault="00B81710" w:rsidP="00B81710">
            <w:pPr>
              <w:jc w:val="center"/>
            </w:pPr>
            <w:r>
              <w:t>&gt; SPEED=255</w:t>
            </w:r>
          </w:p>
          <w:p w14:paraId="435E9CDD" w14:textId="77777777" w:rsidR="00B81710" w:rsidRDefault="00B81710" w:rsidP="00B81710">
            <w:pPr>
              <w:jc w:val="center"/>
            </w:pPr>
            <w:r>
              <w:t>TIMEOUT=0</w:t>
            </w:r>
          </w:p>
          <w:p w14:paraId="1FB4B1D7" w14:textId="77777777" w:rsidR="00B81710" w:rsidRDefault="00B81710" w:rsidP="00B81710">
            <w:pPr>
              <w:jc w:val="center"/>
            </w:pPr>
            <w:r>
              <w:t>LED=OFF</w:t>
            </w:r>
          </w:p>
          <w:p w14:paraId="39951F3F" w14:textId="721739A1" w:rsidR="00B81710" w:rsidRDefault="00B81710" w:rsidP="00B81710">
            <w:pPr>
              <w:jc w:val="center"/>
            </w:pPr>
            <w:r>
              <w:t>CONFIG=DIRTY</w:t>
            </w:r>
          </w:p>
        </w:tc>
        <w:tc>
          <w:tcPr>
            <w:tcW w:w="242" w:type="dxa"/>
            <w:vAlign w:val="center"/>
          </w:tcPr>
          <w:p w14:paraId="28DC7CA5" w14:textId="000ABBFF" w:rsidR="00B81710" w:rsidRDefault="00B81710" w:rsidP="00B81710">
            <w:pPr>
              <w:jc w:val="center"/>
            </w:pPr>
            <w:r>
              <w:t>F</w:t>
            </w:r>
          </w:p>
        </w:tc>
      </w:tr>
      <w:tr w:rsidR="00834F8B" w14:paraId="72B1DC1A" w14:textId="77777777" w:rsidTr="00D44656">
        <w:trPr>
          <w:jc w:val="center"/>
        </w:trPr>
        <w:tc>
          <w:tcPr>
            <w:tcW w:w="562" w:type="dxa"/>
            <w:vAlign w:val="center"/>
          </w:tcPr>
          <w:p w14:paraId="68B1D6D7" w14:textId="77777777" w:rsidR="00B81710" w:rsidRDefault="00B81710" w:rsidP="00B81710">
            <w:pPr>
              <w:jc w:val="center"/>
            </w:pPr>
            <w:r>
              <w:t>TC-15</w:t>
            </w:r>
          </w:p>
        </w:tc>
        <w:tc>
          <w:tcPr>
            <w:tcW w:w="1134" w:type="dxa"/>
            <w:vAlign w:val="center"/>
          </w:tcPr>
          <w:p w14:paraId="098BE201" w14:textId="36DAC555" w:rsidR="00B81710" w:rsidRDefault="00B81710" w:rsidP="00B81710">
            <w:pPr>
              <w:jc w:val="center"/>
            </w:pPr>
            <w:r>
              <w:t>set timeout 61</w:t>
            </w:r>
          </w:p>
        </w:tc>
        <w:tc>
          <w:tcPr>
            <w:tcW w:w="1418" w:type="dxa"/>
            <w:vAlign w:val="center"/>
          </w:tcPr>
          <w:p w14:paraId="01D1215B" w14:textId="0E6D561F" w:rsidR="00B81710" w:rsidRDefault="00B81710" w:rsidP="00B81710">
            <w:pPr>
              <w:jc w:val="center"/>
            </w:pPr>
            <w:r>
              <w:t>After reset</w:t>
            </w:r>
          </w:p>
          <w:p w14:paraId="566A096B" w14:textId="4EF94825" w:rsidR="00B81710" w:rsidRDefault="00B81710" w:rsidP="00B81710">
            <w:pPr>
              <w:jc w:val="center"/>
            </w:pPr>
            <w:r w:rsidRPr="00632E75">
              <w:t>TIMEOUT=10</w:t>
            </w:r>
          </w:p>
        </w:tc>
        <w:tc>
          <w:tcPr>
            <w:tcW w:w="2126" w:type="dxa"/>
            <w:vAlign w:val="center"/>
          </w:tcPr>
          <w:p w14:paraId="3CF82B88" w14:textId="4C51941A" w:rsidR="00B81710" w:rsidRDefault="00B81710" w:rsidP="00B81710">
            <w:pPr>
              <w:jc w:val="center"/>
            </w:pPr>
            <w:r>
              <w:t>Error response, timeout must not be modified</w:t>
            </w:r>
          </w:p>
        </w:tc>
        <w:tc>
          <w:tcPr>
            <w:tcW w:w="2835" w:type="dxa"/>
            <w:vAlign w:val="center"/>
          </w:tcPr>
          <w:p w14:paraId="659B9875" w14:textId="09A6EA64" w:rsidR="00B81710" w:rsidRDefault="00B81710" w:rsidP="00B81710">
            <w:pPr>
              <w:jc w:val="center"/>
            </w:pPr>
            <w:r>
              <w:t xml:space="preserve">Valid response – </w:t>
            </w:r>
          </w:p>
          <w:p w14:paraId="17AADC32" w14:textId="1BCC1741" w:rsidR="00B81710" w:rsidRDefault="00B81710" w:rsidP="00B81710">
            <w:pPr>
              <w:jc w:val="center"/>
            </w:pPr>
            <w:r w:rsidRPr="00B81710">
              <w:t>&gt; ERROR: timeout out of range</w:t>
            </w:r>
          </w:p>
        </w:tc>
        <w:tc>
          <w:tcPr>
            <w:tcW w:w="1985" w:type="dxa"/>
            <w:vAlign w:val="center"/>
          </w:tcPr>
          <w:p w14:paraId="309F9A00" w14:textId="77777777" w:rsidR="00B81710" w:rsidRDefault="00B81710" w:rsidP="00B81710">
            <w:pPr>
              <w:jc w:val="center"/>
            </w:pPr>
            <w:r>
              <w:t>&gt; SPEED=120</w:t>
            </w:r>
          </w:p>
          <w:p w14:paraId="75E3BD86" w14:textId="77777777" w:rsidR="00B81710" w:rsidRDefault="00B81710" w:rsidP="00B81710">
            <w:pPr>
              <w:jc w:val="center"/>
            </w:pPr>
            <w:r>
              <w:t>TIMEOUT=10</w:t>
            </w:r>
          </w:p>
          <w:p w14:paraId="3CEAC17B" w14:textId="77777777" w:rsidR="00B81710" w:rsidRDefault="00B81710" w:rsidP="00B81710">
            <w:pPr>
              <w:jc w:val="center"/>
            </w:pPr>
            <w:r>
              <w:t>LED=OFF</w:t>
            </w:r>
          </w:p>
          <w:p w14:paraId="10CE3133" w14:textId="150D52A5" w:rsidR="00B81710" w:rsidRDefault="00B81710" w:rsidP="00B81710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51422C7F" w14:textId="3B2837F1" w:rsidR="00B81710" w:rsidRDefault="00B81710" w:rsidP="00B81710">
            <w:pPr>
              <w:jc w:val="center"/>
            </w:pPr>
            <w:r>
              <w:t>P</w:t>
            </w:r>
          </w:p>
        </w:tc>
      </w:tr>
      <w:tr w:rsidR="002D41DC" w14:paraId="7A75B06C" w14:textId="77777777" w:rsidTr="00D44656">
        <w:trPr>
          <w:jc w:val="center"/>
        </w:trPr>
        <w:tc>
          <w:tcPr>
            <w:tcW w:w="562" w:type="dxa"/>
            <w:vAlign w:val="center"/>
          </w:tcPr>
          <w:p w14:paraId="5805BA66" w14:textId="0EF4FBC9" w:rsidR="00B81710" w:rsidRDefault="00B81710" w:rsidP="00B81710">
            <w:pPr>
              <w:jc w:val="center"/>
            </w:pPr>
            <w:r>
              <w:t>TC-16</w:t>
            </w:r>
          </w:p>
        </w:tc>
        <w:tc>
          <w:tcPr>
            <w:tcW w:w="1134" w:type="dxa"/>
            <w:vAlign w:val="center"/>
          </w:tcPr>
          <w:p w14:paraId="6ECCB052" w14:textId="3FEEE195" w:rsidR="00B81710" w:rsidRDefault="00B81710" w:rsidP="00B81710">
            <w:pPr>
              <w:jc w:val="center"/>
            </w:pPr>
            <w:r>
              <w:t>set timeout 32.7</w:t>
            </w:r>
          </w:p>
        </w:tc>
        <w:tc>
          <w:tcPr>
            <w:tcW w:w="1418" w:type="dxa"/>
            <w:vAlign w:val="center"/>
          </w:tcPr>
          <w:p w14:paraId="3D952EC1" w14:textId="23B2D0C5" w:rsidR="00B81710" w:rsidRDefault="00B81710" w:rsidP="00B81710">
            <w:pPr>
              <w:jc w:val="center"/>
            </w:pPr>
            <w:r>
              <w:t>TIMEOUT=10</w:t>
            </w:r>
          </w:p>
        </w:tc>
        <w:tc>
          <w:tcPr>
            <w:tcW w:w="2126" w:type="dxa"/>
            <w:vAlign w:val="center"/>
          </w:tcPr>
          <w:p w14:paraId="1F2F6A6C" w14:textId="79859484" w:rsidR="00B81710" w:rsidRDefault="00B81710" w:rsidP="00B81710">
            <w:pPr>
              <w:jc w:val="center"/>
            </w:pPr>
            <w:r>
              <w:t>Error response, timeout must not be modified</w:t>
            </w:r>
          </w:p>
        </w:tc>
        <w:tc>
          <w:tcPr>
            <w:tcW w:w="2835" w:type="dxa"/>
            <w:vAlign w:val="center"/>
          </w:tcPr>
          <w:p w14:paraId="6C76E22F" w14:textId="75F0F505" w:rsidR="00B81710" w:rsidRDefault="00B81710" w:rsidP="00B81710">
            <w:pPr>
              <w:jc w:val="center"/>
            </w:pPr>
            <w:r>
              <w:t xml:space="preserve">Valid response – </w:t>
            </w:r>
          </w:p>
          <w:p w14:paraId="79126F92" w14:textId="71962547" w:rsidR="00B81710" w:rsidRDefault="00B81710" w:rsidP="00B81710">
            <w:pPr>
              <w:jc w:val="center"/>
            </w:pPr>
            <w:r w:rsidRPr="00B81710">
              <w:t>&gt; ERROR: invalid timeout</w:t>
            </w:r>
          </w:p>
        </w:tc>
        <w:tc>
          <w:tcPr>
            <w:tcW w:w="1985" w:type="dxa"/>
            <w:vAlign w:val="center"/>
          </w:tcPr>
          <w:p w14:paraId="41B206F6" w14:textId="77777777" w:rsidR="00B81710" w:rsidRDefault="00B81710" w:rsidP="00B81710">
            <w:pPr>
              <w:jc w:val="center"/>
            </w:pPr>
            <w:r>
              <w:t>&gt; SPEED=120</w:t>
            </w:r>
          </w:p>
          <w:p w14:paraId="65C1DFA9" w14:textId="77777777" w:rsidR="00B81710" w:rsidRDefault="00B81710" w:rsidP="00B81710">
            <w:pPr>
              <w:jc w:val="center"/>
            </w:pPr>
            <w:r>
              <w:t>TIMEOUT=10</w:t>
            </w:r>
          </w:p>
          <w:p w14:paraId="59AE3D7F" w14:textId="77777777" w:rsidR="00B81710" w:rsidRDefault="00B81710" w:rsidP="00B81710">
            <w:pPr>
              <w:jc w:val="center"/>
            </w:pPr>
            <w:r>
              <w:t>LED=OFF</w:t>
            </w:r>
          </w:p>
          <w:p w14:paraId="534F3909" w14:textId="0C7A0895" w:rsidR="00B81710" w:rsidRDefault="00B81710" w:rsidP="00B81710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214BF7FF" w14:textId="40A7EEA2" w:rsidR="00B81710" w:rsidRDefault="00B81710" w:rsidP="00B81710">
            <w:pPr>
              <w:jc w:val="center"/>
            </w:pPr>
            <w:r>
              <w:t>P</w:t>
            </w:r>
          </w:p>
        </w:tc>
      </w:tr>
      <w:tr w:rsidR="002D41DC" w14:paraId="3F2E0FB7" w14:textId="77777777" w:rsidTr="00D44656">
        <w:trPr>
          <w:jc w:val="center"/>
        </w:trPr>
        <w:tc>
          <w:tcPr>
            <w:tcW w:w="562" w:type="dxa"/>
            <w:vAlign w:val="center"/>
          </w:tcPr>
          <w:p w14:paraId="79503F28" w14:textId="15F335B8" w:rsidR="00B81710" w:rsidRDefault="00B81710" w:rsidP="00B81710">
            <w:pPr>
              <w:jc w:val="center"/>
            </w:pPr>
            <w:r>
              <w:t>TC-17</w:t>
            </w:r>
          </w:p>
        </w:tc>
        <w:tc>
          <w:tcPr>
            <w:tcW w:w="1134" w:type="dxa"/>
            <w:vAlign w:val="center"/>
          </w:tcPr>
          <w:p w14:paraId="1693DE71" w14:textId="640204B3" w:rsidR="00B81710" w:rsidRDefault="00B81710" w:rsidP="00B81710">
            <w:pPr>
              <w:jc w:val="center"/>
            </w:pPr>
            <w:r>
              <w:t>RESET</w:t>
            </w:r>
          </w:p>
        </w:tc>
        <w:tc>
          <w:tcPr>
            <w:tcW w:w="1418" w:type="dxa"/>
            <w:vAlign w:val="center"/>
          </w:tcPr>
          <w:p w14:paraId="41C940BC" w14:textId="231DB325" w:rsidR="00B81710" w:rsidRPr="00B66797" w:rsidRDefault="00B66797" w:rsidP="00B81710">
            <w:pPr>
              <w:jc w:val="center"/>
              <w:rPr>
                <w:b/>
                <w:bCs/>
                <w:sz w:val="24"/>
                <w:szCs w:val="28"/>
              </w:rPr>
            </w:pPr>
            <w:r w:rsidRPr="00B66797">
              <w:rPr>
                <w:b/>
                <w:bCs/>
                <w:sz w:val="24"/>
                <w:szCs w:val="28"/>
              </w:rPr>
              <w:t>Type 'help'</w:t>
            </w:r>
          </w:p>
        </w:tc>
        <w:tc>
          <w:tcPr>
            <w:tcW w:w="2126" w:type="dxa"/>
            <w:vAlign w:val="center"/>
          </w:tcPr>
          <w:p w14:paraId="60C5422A" w14:textId="436F8366" w:rsidR="00B81710" w:rsidRDefault="00B66797" w:rsidP="00834F8B">
            <w:pPr>
              <w:jc w:val="center"/>
            </w:pPr>
            <w:r w:rsidRPr="00B81710">
              <w:t>Unknown or incomplete commands must return a controlled ERROR</w:t>
            </w:r>
          </w:p>
        </w:tc>
        <w:tc>
          <w:tcPr>
            <w:tcW w:w="2835" w:type="dxa"/>
            <w:vAlign w:val="center"/>
          </w:tcPr>
          <w:p w14:paraId="3B16CA05" w14:textId="77777777" w:rsidR="00B81710" w:rsidRDefault="00834F8B" w:rsidP="00B81710">
            <w:pPr>
              <w:jc w:val="center"/>
            </w:pPr>
            <w:r>
              <w:t xml:space="preserve">Valid response- </w:t>
            </w:r>
          </w:p>
          <w:p w14:paraId="0A88253F" w14:textId="5EFECE4B" w:rsidR="00834F8B" w:rsidRDefault="00834F8B" w:rsidP="00B81710">
            <w:pPr>
              <w:jc w:val="center"/>
            </w:pPr>
            <w:r w:rsidRPr="00834F8B">
              <w:t>&gt; ERROR: unknown command</w:t>
            </w:r>
          </w:p>
        </w:tc>
        <w:tc>
          <w:tcPr>
            <w:tcW w:w="1985" w:type="dxa"/>
            <w:vAlign w:val="center"/>
          </w:tcPr>
          <w:p w14:paraId="407B01D3" w14:textId="77777777" w:rsidR="00834F8B" w:rsidRDefault="00834F8B" w:rsidP="00834F8B">
            <w:pPr>
              <w:jc w:val="center"/>
            </w:pPr>
            <w:r>
              <w:t>&gt; SPEED=120</w:t>
            </w:r>
          </w:p>
          <w:p w14:paraId="4A01D305" w14:textId="77777777" w:rsidR="00834F8B" w:rsidRDefault="00834F8B" w:rsidP="00834F8B">
            <w:pPr>
              <w:jc w:val="center"/>
            </w:pPr>
            <w:r>
              <w:t>TIMEOUT=10</w:t>
            </w:r>
          </w:p>
          <w:p w14:paraId="430938B7" w14:textId="77777777" w:rsidR="00834F8B" w:rsidRDefault="00834F8B" w:rsidP="00834F8B">
            <w:pPr>
              <w:jc w:val="center"/>
            </w:pPr>
            <w:r>
              <w:t>LED=OFF</w:t>
            </w:r>
          </w:p>
          <w:p w14:paraId="24098927" w14:textId="53D18C69" w:rsidR="00B81710" w:rsidRDefault="00834F8B" w:rsidP="00834F8B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1CDF578A" w14:textId="2904805F" w:rsidR="00B81710" w:rsidRDefault="00834F8B" w:rsidP="00B81710">
            <w:pPr>
              <w:jc w:val="center"/>
            </w:pPr>
            <w:r>
              <w:t>P</w:t>
            </w:r>
          </w:p>
        </w:tc>
      </w:tr>
      <w:tr w:rsidR="00B66797" w14:paraId="76D48C46" w14:textId="77777777" w:rsidTr="00D44656">
        <w:trPr>
          <w:jc w:val="center"/>
        </w:trPr>
        <w:tc>
          <w:tcPr>
            <w:tcW w:w="562" w:type="dxa"/>
            <w:vAlign w:val="center"/>
          </w:tcPr>
          <w:p w14:paraId="57E836FF" w14:textId="440E934D" w:rsidR="00B66797" w:rsidRDefault="00B66797" w:rsidP="00B66797">
            <w:pPr>
              <w:jc w:val="center"/>
            </w:pPr>
            <w:r>
              <w:t>TC-18</w:t>
            </w:r>
          </w:p>
        </w:tc>
        <w:tc>
          <w:tcPr>
            <w:tcW w:w="1134" w:type="dxa"/>
            <w:vAlign w:val="center"/>
          </w:tcPr>
          <w:p w14:paraId="0292C3C2" w14:textId="119960C4" w:rsidR="00B66797" w:rsidRDefault="00B66797" w:rsidP="00B66797">
            <w:pPr>
              <w:jc w:val="center"/>
            </w:pPr>
            <w:r>
              <w:t>STATUS</w:t>
            </w:r>
          </w:p>
        </w:tc>
        <w:tc>
          <w:tcPr>
            <w:tcW w:w="1418" w:type="dxa"/>
            <w:vAlign w:val="center"/>
          </w:tcPr>
          <w:p w14:paraId="536CAB43" w14:textId="011782F4" w:rsidR="00B66797" w:rsidRDefault="00B66797" w:rsidP="00B66797">
            <w:pPr>
              <w:jc w:val="center"/>
            </w:pPr>
            <w:r w:rsidRPr="00B66797">
              <w:rPr>
                <w:b/>
                <w:bCs/>
                <w:sz w:val="24"/>
                <w:szCs w:val="28"/>
              </w:rPr>
              <w:t>Type 'help'</w:t>
            </w:r>
          </w:p>
        </w:tc>
        <w:tc>
          <w:tcPr>
            <w:tcW w:w="2126" w:type="dxa"/>
            <w:vAlign w:val="center"/>
          </w:tcPr>
          <w:p w14:paraId="0AF3159E" w14:textId="076E2E08" w:rsidR="00B66797" w:rsidRPr="00B81710" w:rsidRDefault="00B66797" w:rsidP="00B66797">
            <w:pPr>
              <w:jc w:val="center"/>
            </w:pPr>
            <w:r w:rsidRPr="00B81710">
              <w:t>Unknown or incomplete commands must return a controlled ERROR</w:t>
            </w:r>
          </w:p>
        </w:tc>
        <w:tc>
          <w:tcPr>
            <w:tcW w:w="2835" w:type="dxa"/>
            <w:vAlign w:val="center"/>
          </w:tcPr>
          <w:p w14:paraId="09FD6690" w14:textId="11A8AC5D" w:rsidR="00B66797" w:rsidRDefault="00B66797" w:rsidP="00B66797">
            <w:pPr>
              <w:jc w:val="center"/>
            </w:pPr>
            <w:r>
              <w:t xml:space="preserve">Invalid response – </w:t>
            </w:r>
          </w:p>
          <w:p w14:paraId="5CA4BBA4" w14:textId="77777777" w:rsidR="00B66797" w:rsidRDefault="00B66797" w:rsidP="00B66797">
            <w:pPr>
              <w:jc w:val="center"/>
            </w:pPr>
            <w:r>
              <w:t>&gt; SPEED=120</w:t>
            </w:r>
          </w:p>
          <w:p w14:paraId="36BF6303" w14:textId="77777777" w:rsidR="00B66797" w:rsidRDefault="00B66797" w:rsidP="00B66797">
            <w:pPr>
              <w:jc w:val="center"/>
            </w:pPr>
            <w:r>
              <w:t>TIMEOUT=10</w:t>
            </w:r>
          </w:p>
          <w:p w14:paraId="67463B29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2A910493" w14:textId="0C588244" w:rsidR="00B66797" w:rsidRDefault="00B66797" w:rsidP="00B66797">
            <w:pPr>
              <w:jc w:val="center"/>
            </w:pPr>
            <w:r>
              <w:t>CONFIG=SAVED</w:t>
            </w:r>
          </w:p>
        </w:tc>
        <w:tc>
          <w:tcPr>
            <w:tcW w:w="1985" w:type="dxa"/>
            <w:vAlign w:val="center"/>
          </w:tcPr>
          <w:p w14:paraId="3A8A3389" w14:textId="77777777" w:rsidR="00B66797" w:rsidRDefault="00B66797" w:rsidP="00B66797">
            <w:pPr>
              <w:jc w:val="center"/>
            </w:pPr>
            <w:r>
              <w:t>&gt; SPEED=120</w:t>
            </w:r>
          </w:p>
          <w:p w14:paraId="62E7D786" w14:textId="77777777" w:rsidR="00B66797" w:rsidRDefault="00B66797" w:rsidP="00B66797">
            <w:pPr>
              <w:jc w:val="center"/>
            </w:pPr>
            <w:r>
              <w:t>TIMEOUT=10</w:t>
            </w:r>
          </w:p>
          <w:p w14:paraId="734417D4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18693B65" w14:textId="16530C4A" w:rsidR="00B66797" w:rsidRDefault="00B66797" w:rsidP="00B66797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181849D1" w14:textId="0B0B387F" w:rsidR="00B66797" w:rsidRDefault="00B66797" w:rsidP="00B66797">
            <w:pPr>
              <w:jc w:val="center"/>
            </w:pPr>
            <w:r>
              <w:t>F</w:t>
            </w:r>
          </w:p>
        </w:tc>
      </w:tr>
      <w:tr w:rsidR="00B66797" w14:paraId="228D0971" w14:textId="77777777" w:rsidTr="00D44656">
        <w:trPr>
          <w:jc w:val="center"/>
        </w:trPr>
        <w:tc>
          <w:tcPr>
            <w:tcW w:w="562" w:type="dxa"/>
            <w:vAlign w:val="center"/>
          </w:tcPr>
          <w:p w14:paraId="71DF28FA" w14:textId="7A56897E" w:rsidR="00B66797" w:rsidRPr="00FA0FDC" w:rsidRDefault="00B66797" w:rsidP="00B66797">
            <w:pPr>
              <w:jc w:val="center"/>
              <w:rPr>
                <w:lang w:val="uk-UA"/>
              </w:rPr>
            </w:pPr>
            <w:r>
              <w:t>TC-1</w:t>
            </w:r>
            <w:r>
              <w:rPr>
                <w:lang w:val="uk-UA"/>
              </w:rPr>
              <w:t>9</w:t>
            </w:r>
          </w:p>
        </w:tc>
        <w:tc>
          <w:tcPr>
            <w:tcW w:w="1134" w:type="dxa"/>
            <w:vAlign w:val="center"/>
          </w:tcPr>
          <w:p w14:paraId="1933FA14" w14:textId="49DA3DB0" w:rsidR="00B66797" w:rsidRDefault="00B66797" w:rsidP="00B66797">
            <w:pPr>
              <w:jc w:val="center"/>
            </w:pPr>
            <w:r>
              <w:t>&amp;&amp;&amp;%%%</w:t>
            </w:r>
          </w:p>
        </w:tc>
        <w:tc>
          <w:tcPr>
            <w:tcW w:w="1418" w:type="dxa"/>
            <w:vAlign w:val="center"/>
          </w:tcPr>
          <w:p w14:paraId="7A0DA375" w14:textId="3AE3A430" w:rsidR="00B66797" w:rsidRDefault="00B66797" w:rsidP="00B66797">
            <w:pPr>
              <w:jc w:val="center"/>
            </w:pPr>
            <w:r w:rsidRPr="00B66797">
              <w:rPr>
                <w:b/>
                <w:bCs/>
                <w:sz w:val="24"/>
                <w:szCs w:val="28"/>
              </w:rPr>
              <w:t>Type 'help'</w:t>
            </w:r>
          </w:p>
        </w:tc>
        <w:tc>
          <w:tcPr>
            <w:tcW w:w="2126" w:type="dxa"/>
            <w:vAlign w:val="center"/>
          </w:tcPr>
          <w:p w14:paraId="133A1FED" w14:textId="77777777" w:rsidR="00B66797" w:rsidRPr="00834F8B" w:rsidRDefault="00B66797" w:rsidP="00B66797">
            <w:pPr>
              <w:jc w:val="center"/>
            </w:pPr>
            <w:r w:rsidRPr="00834F8B">
              <w:t>Special-character-only input must not be treated as a valid command</w:t>
            </w:r>
          </w:p>
          <w:p w14:paraId="7844C9AB" w14:textId="77777777" w:rsidR="00B66797" w:rsidRDefault="00B66797" w:rsidP="00B66797">
            <w:pPr>
              <w:jc w:val="center"/>
            </w:pPr>
          </w:p>
        </w:tc>
        <w:tc>
          <w:tcPr>
            <w:tcW w:w="2835" w:type="dxa"/>
            <w:vAlign w:val="center"/>
          </w:tcPr>
          <w:p w14:paraId="2F82597E" w14:textId="00BEC6DB" w:rsidR="00B66797" w:rsidRDefault="00B66797" w:rsidP="00B66797">
            <w:pPr>
              <w:jc w:val="center"/>
            </w:pPr>
            <w:r>
              <w:t xml:space="preserve">Invalid response – </w:t>
            </w:r>
          </w:p>
          <w:p w14:paraId="01F9A33B" w14:textId="631C3FA6" w:rsidR="00B66797" w:rsidRDefault="00B66797" w:rsidP="00B66797">
            <w:pPr>
              <w:jc w:val="center"/>
            </w:pPr>
            <w:r w:rsidRPr="00834F8B">
              <w:t>&gt; OK</w:t>
            </w:r>
          </w:p>
        </w:tc>
        <w:tc>
          <w:tcPr>
            <w:tcW w:w="1985" w:type="dxa"/>
            <w:vAlign w:val="center"/>
          </w:tcPr>
          <w:p w14:paraId="3368541F" w14:textId="77777777" w:rsidR="00B66797" w:rsidRDefault="00B66797" w:rsidP="00B66797">
            <w:pPr>
              <w:jc w:val="center"/>
            </w:pPr>
            <w:r>
              <w:t>&gt; SPEED=120</w:t>
            </w:r>
          </w:p>
          <w:p w14:paraId="446FE7AD" w14:textId="77777777" w:rsidR="00B66797" w:rsidRDefault="00B66797" w:rsidP="00B66797">
            <w:pPr>
              <w:jc w:val="center"/>
            </w:pPr>
            <w:r>
              <w:t>TIMEOUT=10</w:t>
            </w:r>
          </w:p>
          <w:p w14:paraId="1417BD74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60F7B685" w14:textId="6DCBCA4D" w:rsidR="00B66797" w:rsidRDefault="00B66797" w:rsidP="00B66797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1A21ECFB" w14:textId="3E1CF0E5" w:rsidR="00B66797" w:rsidRDefault="00B66797" w:rsidP="00B66797">
            <w:pPr>
              <w:jc w:val="center"/>
            </w:pPr>
            <w:r>
              <w:t>F</w:t>
            </w:r>
          </w:p>
        </w:tc>
      </w:tr>
      <w:tr w:rsidR="00B66797" w14:paraId="07957ABD" w14:textId="77777777" w:rsidTr="00D44656">
        <w:trPr>
          <w:jc w:val="center"/>
        </w:trPr>
        <w:tc>
          <w:tcPr>
            <w:tcW w:w="562" w:type="dxa"/>
            <w:vAlign w:val="center"/>
          </w:tcPr>
          <w:p w14:paraId="3005B5D6" w14:textId="4BF4A4A9" w:rsidR="00B66797" w:rsidRPr="00FA0FDC" w:rsidRDefault="00B66797" w:rsidP="00B66797">
            <w:pPr>
              <w:jc w:val="center"/>
              <w:rPr>
                <w:lang w:val="uk-UA"/>
              </w:rPr>
            </w:pPr>
            <w:r>
              <w:t>TC-</w:t>
            </w:r>
            <w:r>
              <w:rPr>
                <w:lang w:val="uk-UA"/>
              </w:rPr>
              <w:t>20</w:t>
            </w:r>
          </w:p>
        </w:tc>
        <w:tc>
          <w:tcPr>
            <w:tcW w:w="1134" w:type="dxa"/>
            <w:vAlign w:val="center"/>
          </w:tcPr>
          <w:p w14:paraId="74A9459D" w14:textId="77777777" w:rsidR="00B66797" w:rsidRDefault="00B66797" w:rsidP="00B66797">
            <w:pPr>
              <w:jc w:val="center"/>
            </w:pPr>
            <w:r>
              <w:t>11111</w:t>
            </w:r>
          </w:p>
          <w:p w14:paraId="6DFE1C2F" w14:textId="77777777" w:rsidR="00B66797" w:rsidRDefault="00B66797" w:rsidP="00B66797">
            <w:pPr>
              <w:jc w:val="center"/>
            </w:pPr>
            <w:r>
              <w:t>22222</w:t>
            </w:r>
          </w:p>
          <w:p w14:paraId="45B0166F" w14:textId="77777777" w:rsidR="00B66797" w:rsidRDefault="00B66797" w:rsidP="00B66797">
            <w:pPr>
              <w:jc w:val="center"/>
            </w:pPr>
            <w:r>
              <w:t>33333</w:t>
            </w:r>
          </w:p>
          <w:p w14:paraId="77C182A4" w14:textId="77777777" w:rsidR="00B66797" w:rsidRDefault="00B66797" w:rsidP="00B66797">
            <w:pPr>
              <w:jc w:val="center"/>
            </w:pPr>
            <w:r>
              <w:lastRenderedPageBreak/>
              <w:t>44444</w:t>
            </w:r>
          </w:p>
          <w:p w14:paraId="6C4D31AE" w14:textId="77777777" w:rsidR="00B66797" w:rsidRDefault="00B66797" w:rsidP="00B66797">
            <w:pPr>
              <w:jc w:val="center"/>
            </w:pPr>
            <w:r>
              <w:t>55555</w:t>
            </w:r>
          </w:p>
          <w:p w14:paraId="5967BA26" w14:textId="77777777" w:rsidR="00B66797" w:rsidRDefault="00B66797" w:rsidP="00B66797">
            <w:pPr>
              <w:jc w:val="center"/>
            </w:pPr>
            <w:r>
              <w:t>66666</w:t>
            </w:r>
          </w:p>
          <w:p w14:paraId="3F582854" w14:textId="77777777" w:rsidR="00B66797" w:rsidRDefault="00B66797" w:rsidP="00B66797">
            <w:pPr>
              <w:jc w:val="center"/>
            </w:pPr>
            <w:r>
              <w:t>77777</w:t>
            </w:r>
          </w:p>
          <w:p w14:paraId="760E2366" w14:textId="6388A824" w:rsidR="00B66797" w:rsidRDefault="00B66797" w:rsidP="00B66797">
            <w:pPr>
              <w:jc w:val="center"/>
            </w:pPr>
            <w:r>
              <w:t xml:space="preserve">88888 – </w:t>
            </w:r>
          </w:p>
          <w:p w14:paraId="661DB100" w14:textId="1CAD77BC" w:rsidR="00B66797" w:rsidRDefault="00B66797" w:rsidP="00B66797">
            <w:pPr>
              <w:jc w:val="center"/>
            </w:pPr>
            <w:r>
              <w:t>40 characters</w:t>
            </w:r>
          </w:p>
        </w:tc>
        <w:tc>
          <w:tcPr>
            <w:tcW w:w="1418" w:type="dxa"/>
            <w:vAlign w:val="center"/>
          </w:tcPr>
          <w:p w14:paraId="1C1C3A2C" w14:textId="5A8CA69E" w:rsidR="00B66797" w:rsidRDefault="00B66797" w:rsidP="00B66797">
            <w:pPr>
              <w:jc w:val="center"/>
            </w:pPr>
            <w:r w:rsidRPr="00B66797">
              <w:rPr>
                <w:b/>
                <w:bCs/>
                <w:sz w:val="24"/>
                <w:szCs w:val="28"/>
              </w:rPr>
              <w:lastRenderedPageBreak/>
              <w:t>Type 'help'</w:t>
            </w:r>
          </w:p>
        </w:tc>
        <w:tc>
          <w:tcPr>
            <w:tcW w:w="2126" w:type="dxa"/>
            <w:vAlign w:val="center"/>
          </w:tcPr>
          <w:p w14:paraId="01F0766A" w14:textId="3EE90299" w:rsidR="00B66797" w:rsidRDefault="00B66797" w:rsidP="00B66797">
            <w:pPr>
              <w:jc w:val="center"/>
            </w:pPr>
            <w:r>
              <w:t xml:space="preserve">Error message, device configuration </w:t>
            </w:r>
            <w:r>
              <w:lastRenderedPageBreak/>
              <w:t xml:space="preserve">must not be changed </w:t>
            </w:r>
          </w:p>
        </w:tc>
        <w:tc>
          <w:tcPr>
            <w:tcW w:w="2835" w:type="dxa"/>
            <w:vAlign w:val="center"/>
          </w:tcPr>
          <w:p w14:paraId="72482C64" w14:textId="7341C67F" w:rsidR="00B66797" w:rsidRDefault="00B66797" w:rsidP="00B66797">
            <w:pPr>
              <w:jc w:val="center"/>
            </w:pPr>
            <w:r>
              <w:lastRenderedPageBreak/>
              <w:t>Valid response –</w:t>
            </w:r>
          </w:p>
          <w:p w14:paraId="00FB7E7A" w14:textId="359A0F42" w:rsidR="00B66797" w:rsidRDefault="00B66797" w:rsidP="00B66797">
            <w:pPr>
              <w:jc w:val="center"/>
            </w:pPr>
            <w:r w:rsidRPr="00834F8B">
              <w:t>&gt; ERROR: unknown command</w:t>
            </w:r>
          </w:p>
        </w:tc>
        <w:tc>
          <w:tcPr>
            <w:tcW w:w="1985" w:type="dxa"/>
            <w:vAlign w:val="center"/>
          </w:tcPr>
          <w:p w14:paraId="45C51C78" w14:textId="77777777" w:rsidR="00B66797" w:rsidRDefault="00B66797" w:rsidP="00B66797">
            <w:pPr>
              <w:jc w:val="center"/>
            </w:pPr>
            <w:r>
              <w:t>&gt; SPEED=120</w:t>
            </w:r>
          </w:p>
          <w:p w14:paraId="35E1F5D2" w14:textId="77777777" w:rsidR="00B66797" w:rsidRDefault="00B66797" w:rsidP="00B66797">
            <w:pPr>
              <w:jc w:val="center"/>
            </w:pPr>
            <w:r>
              <w:t>TIMEOUT=10</w:t>
            </w:r>
          </w:p>
          <w:p w14:paraId="38A0450B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4B2FCA1D" w14:textId="778582F8" w:rsidR="00B66797" w:rsidRDefault="00B66797" w:rsidP="00B66797">
            <w:pPr>
              <w:jc w:val="center"/>
            </w:pPr>
            <w:r>
              <w:lastRenderedPageBreak/>
              <w:t>CONFIG=SAVED</w:t>
            </w:r>
          </w:p>
        </w:tc>
        <w:tc>
          <w:tcPr>
            <w:tcW w:w="242" w:type="dxa"/>
            <w:vAlign w:val="center"/>
          </w:tcPr>
          <w:p w14:paraId="0369A96D" w14:textId="57FE6B57" w:rsidR="00B66797" w:rsidRDefault="00B66797" w:rsidP="00B66797">
            <w:pPr>
              <w:jc w:val="center"/>
            </w:pPr>
            <w:r>
              <w:lastRenderedPageBreak/>
              <w:t>P</w:t>
            </w:r>
          </w:p>
        </w:tc>
      </w:tr>
      <w:tr w:rsidR="00B66797" w14:paraId="331171E0" w14:textId="77777777" w:rsidTr="00D44656">
        <w:trPr>
          <w:jc w:val="center"/>
        </w:trPr>
        <w:tc>
          <w:tcPr>
            <w:tcW w:w="562" w:type="dxa"/>
            <w:vAlign w:val="center"/>
          </w:tcPr>
          <w:p w14:paraId="39400624" w14:textId="3EAE2DC3" w:rsidR="00B66797" w:rsidRPr="00FA0FDC" w:rsidRDefault="00B66797" w:rsidP="00B66797">
            <w:pPr>
              <w:jc w:val="center"/>
              <w:rPr>
                <w:lang w:val="uk-UA"/>
              </w:rPr>
            </w:pPr>
            <w:r>
              <w:t>TC-2</w:t>
            </w:r>
            <w:r>
              <w:rPr>
                <w:lang w:val="uk-UA"/>
              </w:rPr>
              <w:t>1</w:t>
            </w:r>
          </w:p>
        </w:tc>
        <w:tc>
          <w:tcPr>
            <w:tcW w:w="1134" w:type="dxa"/>
            <w:vAlign w:val="center"/>
          </w:tcPr>
          <w:p w14:paraId="20D5EF51" w14:textId="5CA83D64" w:rsidR="00B66797" w:rsidRDefault="00B66797" w:rsidP="00B66797">
            <w:pPr>
              <w:jc w:val="center"/>
            </w:pPr>
            <w:r>
              <w:t>88888</w:t>
            </w:r>
          </w:p>
          <w:p w14:paraId="67F511F8" w14:textId="3D48107A" w:rsidR="00B66797" w:rsidRDefault="00B66797" w:rsidP="00B66797">
            <w:pPr>
              <w:jc w:val="center"/>
            </w:pPr>
            <w:r>
              <w:t>77777</w:t>
            </w:r>
          </w:p>
          <w:p w14:paraId="6A25B3AD" w14:textId="10ACE86C" w:rsidR="00B66797" w:rsidRDefault="00B66797" w:rsidP="00B66797">
            <w:pPr>
              <w:jc w:val="center"/>
            </w:pPr>
            <w:r>
              <w:t>66666</w:t>
            </w:r>
          </w:p>
          <w:p w14:paraId="6939ECF3" w14:textId="545D3161" w:rsidR="00B66797" w:rsidRDefault="00B66797" w:rsidP="00B66797">
            <w:pPr>
              <w:jc w:val="center"/>
            </w:pPr>
            <w:r>
              <w:t>55555</w:t>
            </w:r>
          </w:p>
          <w:p w14:paraId="5847FC55" w14:textId="1DC8440B" w:rsidR="00B66797" w:rsidRDefault="00B66797" w:rsidP="00B66797">
            <w:pPr>
              <w:jc w:val="center"/>
            </w:pPr>
            <w:r>
              <w:t>44444</w:t>
            </w:r>
          </w:p>
          <w:p w14:paraId="26E72334" w14:textId="0CB455DC" w:rsidR="00B66797" w:rsidRDefault="00B66797" w:rsidP="00B66797">
            <w:pPr>
              <w:jc w:val="center"/>
            </w:pPr>
            <w:r>
              <w:t>33333</w:t>
            </w:r>
          </w:p>
          <w:p w14:paraId="7D4E831A" w14:textId="62C439CA" w:rsidR="00B66797" w:rsidRDefault="00B66797" w:rsidP="00B66797">
            <w:pPr>
              <w:jc w:val="center"/>
            </w:pPr>
            <w:r>
              <w:t>22222</w:t>
            </w:r>
          </w:p>
          <w:p w14:paraId="1CE9EF20" w14:textId="45C14ED1" w:rsidR="00B66797" w:rsidRDefault="00B66797" w:rsidP="00B66797">
            <w:pPr>
              <w:jc w:val="center"/>
            </w:pPr>
            <w:r>
              <w:t>1111 – 39 characters</w:t>
            </w:r>
          </w:p>
          <w:p w14:paraId="6838686B" w14:textId="304B6AAB" w:rsidR="00B66797" w:rsidRDefault="00B66797" w:rsidP="00B66797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70ACCCD" w14:textId="5322314F" w:rsidR="00B66797" w:rsidRDefault="00B66797" w:rsidP="00B66797">
            <w:pPr>
              <w:jc w:val="center"/>
            </w:pPr>
            <w:r w:rsidRPr="00B66797">
              <w:rPr>
                <w:b/>
                <w:bCs/>
                <w:sz w:val="24"/>
                <w:szCs w:val="28"/>
              </w:rPr>
              <w:t>Type 'help'</w:t>
            </w:r>
          </w:p>
        </w:tc>
        <w:tc>
          <w:tcPr>
            <w:tcW w:w="2126" w:type="dxa"/>
            <w:vAlign w:val="center"/>
          </w:tcPr>
          <w:p w14:paraId="545FBEF2" w14:textId="629D12D9" w:rsidR="00B66797" w:rsidRDefault="00B66797" w:rsidP="00B66797">
            <w:pPr>
              <w:jc w:val="center"/>
            </w:pPr>
            <w:r>
              <w:t>Error message, device configuration must not be changed</w:t>
            </w:r>
          </w:p>
        </w:tc>
        <w:tc>
          <w:tcPr>
            <w:tcW w:w="2835" w:type="dxa"/>
            <w:vAlign w:val="center"/>
          </w:tcPr>
          <w:p w14:paraId="32FA8CCB" w14:textId="77777777" w:rsidR="00B66797" w:rsidRDefault="00B66797" w:rsidP="00B66797">
            <w:pPr>
              <w:jc w:val="center"/>
            </w:pPr>
            <w:r>
              <w:t>Valid response –</w:t>
            </w:r>
          </w:p>
          <w:p w14:paraId="782D2805" w14:textId="50F819DE" w:rsidR="00B66797" w:rsidRDefault="00B66797" w:rsidP="00B66797">
            <w:pPr>
              <w:jc w:val="center"/>
            </w:pPr>
            <w:r w:rsidRPr="00834F8B">
              <w:t>&gt; ERROR: unknown command</w:t>
            </w:r>
          </w:p>
        </w:tc>
        <w:tc>
          <w:tcPr>
            <w:tcW w:w="1985" w:type="dxa"/>
            <w:vAlign w:val="center"/>
          </w:tcPr>
          <w:p w14:paraId="24ECE010" w14:textId="77777777" w:rsidR="00B66797" w:rsidRDefault="00B66797" w:rsidP="00B66797">
            <w:pPr>
              <w:jc w:val="center"/>
            </w:pPr>
            <w:r>
              <w:t>&gt; SPEED=120</w:t>
            </w:r>
          </w:p>
          <w:p w14:paraId="2E5C8581" w14:textId="77777777" w:rsidR="00B66797" w:rsidRDefault="00B66797" w:rsidP="00B66797">
            <w:pPr>
              <w:jc w:val="center"/>
            </w:pPr>
            <w:r>
              <w:t>TIMEOUT=10</w:t>
            </w:r>
          </w:p>
          <w:p w14:paraId="2E7A687A" w14:textId="77777777" w:rsidR="00B66797" w:rsidRDefault="00B66797" w:rsidP="00B66797">
            <w:pPr>
              <w:jc w:val="center"/>
            </w:pPr>
            <w:r>
              <w:t>LED=OFF</w:t>
            </w:r>
          </w:p>
          <w:p w14:paraId="77654D69" w14:textId="2906D628" w:rsidR="00B66797" w:rsidRDefault="00B66797" w:rsidP="00B66797">
            <w:pPr>
              <w:jc w:val="center"/>
            </w:pPr>
            <w:r>
              <w:t>CONFIG=SAVED</w:t>
            </w:r>
          </w:p>
        </w:tc>
        <w:tc>
          <w:tcPr>
            <w:tcW w:w="242" w:type="dxa"/>
            <w:vAlign w:val="center"/>
          </w:tcPr>
          <w:p w14:paraId="0457B041" w14:textId="06527B1A" w:rsidR="00B66797" w:rsidRDefault="00B66797" w:rsidP="00B66797">
            <w:pPr>
              <w:jc w:val="center"/>
            </w:pPr>
            <w:r>
              <w:t>P</w:t>
            </w:r>
          </w:p>
        </w:tc>
      </w:tr>
      <w:tr w:rsidR="00B66797" w14:paraId="2192BF23" w14:textId="77777777" w:rsidTr="00D44656">
        <w:trPr>
          <w:jc w:val="center"/>
        </w:trPr>
        <w:tc>
          <w:tcPr>
            <w:tcW w:w="562" w:type="dxa"/>
            <w:vAlign w:val="center"/>
          </w:tcPr>
          <w:p w14:paraId="6DB92262" w14:textId="1971BFBF" w:rsidR="00B66797" w:rsidRPr="00FA0FDC" w:rsidRDefault="00B66797" w:rsidP="00B66797">
            <w:pPr>
              <w:jc w:val="center"/>
              <w:rPr>
                <w:lang w:val="uk-UA"/>
              </w:rPr>
            </w:pPr>
            <w:r>
              <w:t>TC-2</w:t>
            </w:r>
            <w:r>
              <w:rPr>
                <w:lang w:val="uk-UA"/>
              </w:rPr>
              <w:t>2</w:t>
            </w:r>
          </w:p>
        </w:tc>
        <w:tc>
          <w:tcPr>
            <w:tcW w:w="1134" w:type="dxa"/>
            <w:vAlign w:val="center"/>
          </w:tcPr>
          <w:p w14:paraId="11822E59" w14:textId="77777777" w:rsidR="00B66797" w:rsidRDefault="00B66797" w:rsidP="00B66797">
            <w:pPr>
              <w:jc w:val="center"/>
            </w:pPr>
            <w:r>
              <w:t>12345</w:t>
            </w:r>
          </w:p>
          <w:p w14:paraId="67BF0AB3" w14:textId="77777777" w:rsidR="00B66797" w:rsidRDefault="00B66797" w:rsidP="00B66797">
            <w:pPr>
              <w:jc w:val="center"/>
            </w:pPr>
            <w:r>
              <w:t>67890</w:t>
            </w:r>
          </w:p>
          <w:p w14:paraId="202C8CCA" w14:textId="77777777" w:rsidR="00B66797" w:rsidRDefault="00B66797" w:rsidP="00B66797">
            <w:pPr>
              <w:jc w:val="center"/>
            </w:pPr>
            <w:r>
              <w:t>54321</w:t>
            </w:r>
          </w:p>
          <w:p w14:paraId="20B1F704" w14:textId="77777777" w:rsidR="00B66797" w:rsidRDefault="00B66797" w:rsidP="00B66797">
            <w:pPr>
              <w:jc w:val="center"/>
            </w:pPr>
            <w:r>
              <w:t>09876</w:t>
            </w:r>
          </w:p>
          <w:p w14:paraId="1159E21C" w14:textId="77777777" w:rsidR="00B66797" w:rsidRDefault="00B66797" w:rsidP="00B66797">
            <w:pPr>
              <w:jc w:val="center"/>
            </w:pPr>
            <w:r>
              <w:t>11111</w:t>
            </w:r>
          </w:p>
          <w:p w14:paraId="11257D6D" w14:textId="77777777" w:rsidR="00B66797" w:rsidRDefault="00B66797" w:rsidP="00B66797">
            <w:pPr>
              <w:jc w:val="center"/>
            </w:pPr>
            <w:r>
              <w:t>22222</w:t>
            </w:r>
          </w:p>
          <w:p w14:paraId="07098D7B" w14:textId="77777777" w:rsidR="00B66797" w:rsidRDefault="00B66797" w:rsidP="00B66797">
            <w:pPr>
              <w:jc w:val="center"/>
            </w:pPr>
            <w:r>
              <w:t>33333</w:t>
            </w:r>
          </w:p>
          <w:p w14:paraId="3075666C" w14:textId="77777777" w:rsidR="00B66797" w:rsidRDefault="00B66797" w:rsidP="00B66797">
            <w:pPr>
              <w:jc w:val="center"/>
            </w:pPr>
            <w:r>
              <w:t>44444</w:t>
            </w:r>
          </w:p>
          <w:p w14:paraId="7268EFCD" w14:textId="3D96571A" w:rsidR="00B66797" w:rsidRDefault="00B66797" w:rsidP="00B66797">
            <w:pPr>
              <w:jc w:val="center"/>
            </w:pPr>
            <w:r>
              <w:t>0 – 41 characters</w:t>
            </w:r>
          </w:p>
        </w:tc>
        <w:tc>
          <w:tcPr>
            <w:tcW w:w="1418" w:type="dxa"/>
            <w:vAlign w:val="center"/>
          </w:tcPr>
          <w:p w14:paraId="3EC48262" w14:textId="5E3C22BD" w:rsidR="00B66797" w:rsidRDefault="00B66797" w:rsidP="00B66797">
            <w:pPr>
              <w:jc w:val="center"/>
            </w:pPr>
            <w:r w:rsidRPr="00B66797">
              <w:rPr>
                <w:b/>
                <w:bCs/>
                <w:sz w:val="24"/>
                <w:szCs w:val="28"/>
              </w:rPr>
              <w:t>Type 'help'</w:t>
            </w:r>
          </w:p>
        </w:tc>
        <w:tc>
          <w:tcPr>
            <w:tcW w:w="2126" w:type="dxa"/>
            <w:vAlign w:val="center"/>
          </w:tcPr>
          <w:p w14:paraId="13CACDA2" w14:textId="78BD74A3" w:rsidR="00B66797" w:rsidRDefault="00B66797" w:rsidP="00B66797">
            <w:pPr>
              <w:jc w:val="center"/>
            </w:pPr>
            <w:r>
              <w:t>Error message, device configuration must not be changed</w:t>
            </w:r>
          </w:p>
        </w:tc>
        <w:tc>
          <w:tcPr>
            <w:tcW w:w="2835" w:type="dxa"/>
            <w:vAlign w:val="center"/>
          </w:tcPr>
          <w:p w14:paraId="7E760E61" w14:textId="70FF9269" w:rsidR="00B66797" w:rsidRDefault="00B66797" w:rsidP="00B66797">
            <w:pPr>
              <w:jc w:val="center"/>
            </w:pPr>
            <w:r>
              <w:t>Invalid response –</w:t>
            </w:r>
          </w:p>
          <w:p w14:paraId="5AB5A012" w14:textId="77777777" w:rsidR="00B66797" w:rsidRDefault="00B66797" w:rsidP="00B66797">
            <w:pPr>
              <w:jc w:val="center"/>
            </w:pPr>
            <w:r>
              <w:t>*** SYSTEM FAULT ***</w:t>
            </w:r>
          </w:p>
          <w:p w14:paraId="04CABD17" w14:textId="77777777" w:rsidR="00B66797" w:rsidRDefault="00B66797" w:rsidP="00B66797">
            <w:pPr>
              <w:jc w:val="center"/>
            </w:pPr>
            <w:r>
              <w:t>Reason: input line boundary failure</w:t>
            </w:r>
          </w:p>
          <w:p w14:paraId="70C4DA11" w14:textId="77777777" w:rsidR="00B66797" w:rsidRDefault="00B66797" w:rsidP="00B66797">
            <w:pPr>
              <w:jc w:val="center"/>
            </w:pPr>
            <w:r>
              <w:t>rst:0xc (SW_CPU_RESET)</w:t>
            </w:r>
          </w:p>
          <w:p w14:paraId="4AEEBFA7" w14:textId="77777777" w:rsidR="00B66797" w:rsidRDefault="00B66797" w:rsidP="00B66797">
            <w:pPr>
              <w:jc w:val="center"/>
            </w:pPr>
            <w:r>
              <w:t>Rebooting...</w:t>
            </w:r>
          </w:p>
          <w:p w14:paraId="443B3EB6" w14:textId="77777777" w:rsidR="00B66797" w:rsidRDefault="00B66797" w:rsidP="00B66797">
            <w:pPr>
              <w:jc w:val="center"/>
            </w:pPr>
          </w:p>
          <w:p w14:paraId="2FE1AC2D" w14:textId="77777777" w:rsidR="00B66797" w:rsidRDefault="00B66797" w:rsidP="00B66797">
            <w:pPr>
              <w:jc w:val="center"/>
            </w:pPr>
            <w:r>
              <w:t>======================================</w:t>
            </w:r>
          </w:p>
          <w:p w14:paraId="7F970EF0" w14:textId="77777777" w:rsidR="00B66797" w:rsidRDefault="00B66797" w:rsidP="00B66797">
            <w:pPr>
              <w:jc w:val="center"/>
            </w:pPr>
            <w:r>
              <w:t xml:space="preserve"> UART CLI HOMEWORK DEVICE v2.0</w:t>
            </w:r>
          </w:p>
          <w:p w14:paraId="61251029" w14:textId="77777777" w:rsidR="00B66797" w:rsidRDefault="00B66797" w:rsidP="00B66797">
            <w:pPr>
              <w:jc w:val="center"/>
            </w:pPr>
            <w:r>
              <w:t xml:space="preserve"> READY</w:t>
            </w:r>
          </w:p>
          <w:p w14:paraId="65E9E237" w14:textId="77777777" w:rsidR="00B66797" w:rsidRDefault="00B66797" w:rsidP="00B66797">
            <w:pPr>
              <w:jc w:val="center"/>
            </w:pPr>
            <w:r>
              <w:t>======================================</w:t>
            </w:r>
          </w:p>
          <w:p w14:paraId="663F8622" w14:textId="58983258" w:rsidR="00B66797" w:rsidRDefault="00B66797" w:rsidP="00B66797">
            <w:pPr>
              <w:jc w:val="center"/>
            </w:pPr>
            <w:r>
              <w:t>Type 'help'</w:t>
            </w:r>
          </w:p>
        </w:tc>
        <w:tc>
          <w:tcPr>
            <w:tcW w:w="1985" w:type="dxa"/>
            <w:vAlign w:val="center"/>
          </w:tcPr>
          <w:p w14:paraId="2E09AEBA" w14:textId="333B2215" w:rsidR="00B66797" w:rsidRDefault="00B66797" w:rsidP="00B66797">
            <w:pPr>
              <w:jc w:val="center"/>
            </w:pPr>
            <w:r>
              <w:t>System crashed, rebooted</w:t>
            </w:r>
          </w:p>
        </w:tc>
        <w:tc>
          <w:tcPr>
            <w:tcW w:w="242" w:type="dxa"/>
            <w:vAlign w:val="center"/>
          </w:tcPr>
          <w:p w14:paraId="4480F062" w14:textId="7E974FF3" w:rsidR="00B66797" w:rsidRDefault="00B66797" w:rsidP="00B66797">
            <w:pPr>
              <w:jc w:val="center"/>
            </w:pPr>
            <w:r>
              <w:t>F</w:t>
            </w:r>
          </w:p>
        </w:tc>
      </w:tr>
      <w:tr w:rsidR="00B66797" w14:paraId="2A40AD69" w14:textId="77777777" w:rsidTr="00D44656">
        <w:trPr>
          <w:jc w:val="center"/>
        </w:trPr>
        <w:tc>
          <w:tcPr>
            <w:tcW w:w="562" w:type="dxa"/>
            <w:vAlign w:val="center"/>
          </w:tcPr>
          <w:p w14:paraId="60353E99" w14:textId="4AFA0F3A" w:rsidR="00B66797" w:rsidRPr="00D44656" w:rsidRDefault="00B66797" w:rsidP="00B66797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TC-23</w:t>
            </w:r>
          </w:p>
        </w:tc>
        <w:tc>
          <w:tcPr>
            <w:tcW w:w="1134" w:type="dxa"/>
            <w:vAlign w:val="center"/>
          </w:tcPr>
          <w:p w14:paraId="75AF6B9D" w14:textId="64538D6D" w:rsidR="00B66797" w:rsidRPr="00D44656" w:rsidRDefault="00B66797" w:rsidP="00B66797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set</w:t>
            </w:r>
          </w:p>
        </w:tc>
        <w:tc>
          <w:tcPr>
            <w:tcW w:w="1418" w:type="dxa"/>
            <w:vAlign w:val="center"/>
          </w:tcPr>
          <w:p w14:paraId="233463C9" w14:textId="64215A8B" w:rsidR="00D44656" w:rsidRPr="00D44656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SPEED=</w:t>
            </w:r>
            <w:r w:rsidRPr="00D44656">
              <w:rPr>
                <w:b/>
                <w:bCs/>
                <w:sz w:val="20"/>
              </w:rPr>
              <w:t>2</w:t>
            </w:r>
            <w:r w:rsidRPr="00D44656">
              <w:rPr>
                <w:b/>
                <w:bCs/>
                <w:sz w:val="20"/>
              </w:rPr>
              <w:t>00</w:t>
            </w:r>
          </w:p>
          <w:p w14:paraId="2BE4D0D7" w14:textId="77777777" w:rsidR="00D44656" w:rsidRPr="00D44656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TIMEOUT=10</w:t>
            </w:r>
          </w:p>
          <w:p w14:paraId="042C9223" w14:textId="77777777" w:rsidR="00D44656" w:rsidRPr="00D44656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LED=OFF</w:t>
            </w:r>
          </w:p>
          <w:p w14:paraId="65C065C9" w14:textId="3CEF0DE0" w:rsidR="00B66797" w:rsidRPr="00D44656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CONFIG=DIRTY</w:t>
            </w:r>
          </w:p>
        </w:tc>
        <w:tc>
          <w:tcPr>
            <w:tcW w:w="2126" w:type="dxa"/>
            <w:vAlign w:val="center"/>
          </w:tcPr>
          <w:p w14:paraId="210DC4AF" w14:textId="2810AFEE" w:rsidR="00B66797" w:rsidRPr="00D44656" w:rsidRDefault="00B66797" w:rsidP="00B66797">
            <w:pPr>
              <w:jc w:val="center"/>
              <w:rPr>
                <w:b/>
                <w:bCs/>
                <w:sz w:val="20"/>
              </w:rPr>
            </w:pPr>
            <w:r w:rsidRPr="00D44656">
              <w:rPr>
                <w:b/>
                <w:bCs/>
                <w:sz w:val="20"/>
              </w:rPr>
              <w:t>Unknown or incomplete commands must return a controlled ERROR</w:t>
            </w:r>
          </w:p>
        </w:tc>
        <w:tc>
          <w:tcPr>
            <w:tcW w:w="2835" w:type="dxa"/>
            <w:vAlign w:val="center"/>
          </w:tcPr>
          <w:p w14:paraId="1536F6F2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 xml:space="preserve">&gt; </w:t>
            </w:r>
          </w:p>
          <w:p w14:paraId="78AC5B9B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*** SYSTEM FAULT ***</w:t>
            </w:r>
          </w:p>
          <w:p w14:paraId="07434445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Reason: parser state mismatch while configuration is dirty</w:t>
            </w:r>
          </w:p>
          <w:p w14:paraId="3A9EC164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rst:0xc (SW_CPU_RESET)</w:t>
            </w:r>
          </w:p>
          <w:p w14:paraId="776DE740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Rebooting...</w:t>
            </w:r>
          </w:p>
          <w:p w14:paraId="4E4D7EDB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</w:p>
          <w:p w14:paraId="0E087419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======================================</w:t>
            </w:r>
          </w:p>
          <w:p w14:paraId="755AA311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 xml:space="preserve"> UART CLI HOMEWORK DEVICE v2.0</w:t>
            </w:r>
          </w:p>
          <w:p w14:paraId="312EC806" w14:textId="77777777" w:rsidR="00D44656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 xml:space="preserve"> READY</w:t>
            </w:r>
          </w:p>
          <w:p w14:paraId="283F404C" w14:textId="6ABC69F7" w:rsidR="00B66797" w:rsidRPr="00D44656" w:rsidRDefault="00D44656" w:rsidP="00D44656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======================================</w:t>
            </w:r>
          </w:p>
        </w:tc>
        <w:tc>
          <w:tcPr>
            <w:tcW w:w="1985" w:type="dxa"/>
            <w:vAlign w:val="center"/>
          </w:tcPr>
          <w:p w14:paraId="1D926B78" w14:textId="6AFE50F8" w:rsidR="00B66797" w:rsidRPr="00D44656" w:rsidRDefault="00D44656" w:rsidP="00B66797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System crashed, rebooted</w:t>
            </w:r>
          </w:p>
        </w:tc>
        <w:tc>
          <w:tcPr>
            <w:tcW w:w="242" w:type="dxa"/>
            <w:vAlign w:val="center"/>
          </w:tcPr>
          <w:p w14:paraId="1531957E" w14:textId="39751D60" w:rsidR="00B66797" w:rsidRPr="00D44656" w:rsidRDefault="00D44656" w:rsidP="00B66797">
            <w:pPr>
              <w:jc w:val="center"/>
              <w:rPr>
                <w:b/>
                <w:bCs/>
              </w:rPr>
            </w:pPr>
            <w:r w:rsidRPr="00D44656">
              <w:rPr>
                <w:b/>
                <w:bCs/>
              </w:rPr>
              <w:t>F</w:t>
            </w:r>
          </w:p>
        </w:tc>
      </w:tr>
      <w:tr w:rsidR="00B66797" w14:paraId="6988D75A" w14:textId="77777777" w:rsidTr="00D44656">
        <w:trPr>
          <w:jc w:val="center"/>
        </w:trPr>
        <w:tc>
          <w:tcPr>
            <w:tcW w:w="562" w:type="dxa"/>
            <w:vAlign w:val="center"/>
          </w:tcPr>
          <w:p w14:paraId="7F63EED3" w14:textId="6DCAB2D8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TC-24</w:t>
            </w:r>
          </w:p>
        </w:tc>
        <w:tc>
          <w:tcPr>
            <w:tcW w:w="1134" w:type="dxa"/>
            <w:vAlign w:val="center"/>
          </w:tcPr>
          <w:p w14:paraId="37CE0E43" w14:textId="0E56D0B5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 on</w:t>
            </w:r>
          </w:p>
        </w:tc>
        <w:tc>
          <w:tcPr>
            <w:tcW w:w="1418" w:type="dxa"/>
            <w:vAlign w:val="center"/>
          </w:tcPr>
          <w:p w14:paraId="569A9B59" w14:textId="77777777" w:rsidR="00D44656" w:rsidRPr="00057909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SPEED=120</w:t>
            </w:r>
          </w:p>
          <w:p w14:paraId="04469401" w14:textId="77777777" w:rsidR="00D44656" w:rsidRPr="00057909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TIMEOUT=10</w:t>
            </w:r>
          </w:p>
          <w:p w14:paraId="22A8A8B5" w14:textId="77777777" w:rsidR="00D44656" w:rsidRPr="00057909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LED=OFF</w:t>
            </w:r>
          </w:p>
          <w:p w14:paraId="7705F2AF" w14:textId="3B5CE007" w:rsidR="00B66797" w:rsidRPr="00057909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CONFIG=SAVED</w:t>
            </w:r>
          </w:p>
        </w:tc>
        <w:tc>
          <w:tcPr>
            <w:tcW w:w="2126" w:type="dxa"/>
            <w:vAlign w:val="center"/>
          </w:tcPr>
          <w:p w14:paraId="08436288" w14:textId="77777777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</w:t>
            </w:r>
          </w:p>
          <w:p w14:paraId="3A3C1551" w14:textId="2615B77C" w:rsidR="00D44656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status LED lights up with green</w:t>
            </w:r>
          </w:p>
        </w:tc>
        <w:tc>
          <w:tcPr>
            <w:tcW w:w="2835" w:type="dxa"/>
            <w:vAlign w:val="center"/>
          </w:tcPr>
          <w:p w14:paraId="6360DF95" w14:textId="7AE676F7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Valid response</w:t>
            </w:r>
            <w:r w:rsidR="004D4670" w:rsidRPr="00057909">
              <w:rPr>
                <w:b/>
                <w:bCs/>
              </w:rPr>
              <w:t xml:space="preserve"> –</w:t>
            </w:r>
          </w:p>
          <w:p w14:paraId="65FD9793" w14:textId="77777777" w:rsidR="00D44656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</w:t>
            </w:r>
          </w:p>
          <w:p w14:paraId="2E0A9413" w14:textId="14DE3168" w:rsidR="00D44656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 xml:space="preserve">status LED lights </w:t>
            </w:r>
            <w:r w:rsidRPr="00057909">
              <w:rPr>
                <w:b/>
                <w:bCs/>
              </w:rPr>
              <w:t xml:space="preserve">up with </w:t>
            </w:r>
            <w:r w:rsidRPr="00057909">
              <w:rPr>
                <w:b/>
                <w:bCs/>
              </w:rPr>
              <w:t>green</w:t>
            </w:r>
          </w:p>
        </w:tc>
        <w:tc>
          <w:tcPr>
            <w:tcW w:w="1985" w:type="dxa"/>
            <w:vAlign w:val="center"/>
          </w:tcPr>
          <w:p w14:paraId="6915150E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SPEED=120</w:t>
            </w:r>
          </w:p>
          <w:p w14:paraId="68D5AF46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68B1ED90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LED=ON</w:t>
            </w:r>
          </w:p>
          <w:p w14:paraId="66DF79F6" w14:textId="0CF3A50D" w:rsidR="00B66797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2656C323" w14:textId="7A0FA13C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P</w:t>
            </w:r>
          </w:p>
        </w:tc>
      </w:tr>
      <w:tr w:rsidR="00B66797" w14:paraId="137D7F9E" w14:textId="77777777" w:rsidTr="00D44656">
        <w:trPr>
          <w:jc w:val="center"/>
        </w:trPr>
        <w:tc>
          <w:tcPr>
            <w:tcW w:w="562" w:type="dxa"/>
            <w:vAlign w:val="center"/>
          </w:tcPr>
          <w:p w14:paraId="14714C09" w14:textId="6E0568AE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TC-25</w:t>
            </w:r>
          </w:p>
        </w:tc>
        <w:tc>
          <w:tcPr>
            <w:tcW w:w="1134" w:type="dxa"/>
            <w:vAlign w:val="center"/>
          </w:tcPr>
          <w:p w14:paraId="597E9F74" w14:textId="656FDE4C" w:rsidR="00B66797" w:rsidRPr="00057909" w:rsidRDefault="00D44656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 off</w:t>
            </w:r>
          </w:p>
        </w:tc>
        <w:tc>
          <w:tcPr>
            <w:tcW w:w="1418" w:type="dxa"/>
            <w:vAlign w:val="center"/>
          </w:tcPr>
          <w:p w14:paraId="7A88E5D4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SPEED=120</w:t>
            </w:r>
          </w:p>
          <w:p w14:paraId="70E5FE62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TIMEOUT=10</w:t>
            </w:r>
          </w:p>
          <w:p w14:paraId="425CE5EB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LED=ON</w:t>
            </w:r>
          </w:p>
          <w:p w14:paraId="69B80918" w14:textId="00ED4D01" w:rsidR="00B66797" w:rsidRPr="00057909" w:rsidRDefault="00D44656" w:rsidP="00D44656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126" w:type="dxa"/>
            <w:vAlign w:val="center"/>
          </w:tcPr>
          <w:p w14:paraId="059D7809" w14:textId="77777777" w:rsidR="00D44656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&gt; OK</w:t>
            </w:r>
          </w:p>
          <w:p w14:paraId="5441C365" w14:textId="438CEA59" w:rsidR="00B66797" w:rsidRPr="00057909" w:rsidRDefault="00D44656" w:rsidP="00D44656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 xml:space="preserve">status LED </w:t>
            </w:r>
            <w:r w:rsidR="004D4670" w:rsidRPr="00057909">
              <w:rPr>
                <w:b/>
                <w:bCs/>
              </w:rPr>
              <w:t>turns off</w:t>
            </w:r>
          </w:p>
        </w:tc>
        <w:tc>
          <w:tcPr>
            <w:tcW w:w="2835" w:type="dxa"/>
            <w:vAlign w:val="center"/>
          </w:tcPr>
          <w:p w14:paraId="1678641D" w14:textId="1D8BC04B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 xml:space="preserve">Valid response – </w:t>
            </w:r>
          </w:p>
          <w:p w14:paraId="155CCB66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</w:t>
            </w:r>
          </w:p>
          <w:p w14:paraId="79F1E62F" w14:textId="23F3CCD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status LED turns off</w:t>
            </w:r>
          </w:p>
        </w:tc>
        <w:tc>
          <w:tcPr>
            <w:tcW w:w="1985" w:type="dxa"/>
            <w:vAlign w:val="center"/>
          </w:tcPr>
          <w:p w14:paraId="709FC59B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SPEED=120</w:t>
            </w:r>
          </w:p>
          <w:p w14:paraId="3C6CC092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33248538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LED=OFF</w:t>
            </w:r>
          </w:p>
          <w:p w14:paraId="501899E0" w14:textId="1B178991" w:rsidR="00B66797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5AD40981" w14:textId="71053971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lastRenderedPageBreak/>
              <w:t>P</w:t>
            </w:r>
          </w:p>
        </w:tc>
      </w:tr>
      <w:tr w:rsidR="00B66797" w14:paraId="19B5B692" w14:textId="77777777" w:rsidTr="00D44656">
        <w:trPr>
          <w:jc w:val="center"/>
        </w:trPr>
        <w:tc>
          <w:tcPr>
            <w:tcW w:w="562" w:type="dxa"/>
            <w:vAlign w:val="center"/>
          </w:tcPr>
          <w:p w14:paraId="30D7228F" w14:textId="32ABF28C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TC-26</w:t>
            </w:r>
          </w:p>
        </w:tc>
        <w:tc>
          <w:tcPr>
            <w:tcW w:w="1134" w:type="dxa"/>
            <w:vAlign w:val="center"/>
          </w:tcPr>
          <w:p w14:paraId="4855931A" w14:textId="401DF7DE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reset</w:t>
            </w:r>
          </w:p>
        </w:tc>
        <w:tc>
          <w:tcPr>
            <w:tcW w:w="1418" w:type="dxa"/>
            <w:vAlign w:val="center"/>
          </w:tcPr>
          <w:p w14:paraId="2ED03C9B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SPEED=120</w:t>
            </w:r>
          </w:p>
          <w:p w14:paraId="05B1D74F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TIMEOUT=10</w:t>
            </w:r>
          </w:p>
          <w:p w14:paraId="129DB2BD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LED=OFF</w:t>
            </w:r>
          </w:p>
          <w:p w14:paraId="15F92D68" w14:textId="46DEC99D" w:rsidR="00B66797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CONFIG=SAVED</w:t>
            </w:r>
          </w:p>
        </w:tc>
        <w:tc>
          <w:tcPr>
            <w:tcW w:w="2126" w:type="dxa"/>
            <w:vAlign w:val="center"/>
          </w:tcPr>
          <w:p w14:paraId="134FA3E9" w14:textId="20B79C14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OK: reset</w:t>
            </w:r>
          </w:p>
        </w:tc>
        <w:tc>
          <w:tcPr>
            <w:tcW w:w="2835" w:type="dxa"/>
            <w:vAlign w:val="center"/>
          </w:tcPr>
          <w:p w14:paraId="1A064D4E" w14:textId="1B2F019B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Valid response –</w:t>
            </w:r>
          </w:p>
          <w:p w14:paraId="714FCCCD" w14:textId="751FD12B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OK: reset</w:t>
            </w:r>
          </w:p>
        </w:tc>
        <w:tc>
          <w:tcPr>
            <w:tcW w:w="1985" w:type="dxa"/>
            <w:vAlign w:val="center"/>
          </w:tcPr>
          <w:p w14:paraId="2226E40D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SPEED=120</w:t>
            </w:r>
          </w:p>
          <w:p w14:paraId="49077D6C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3F6362A3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LED=OFF</w:t>
            </w:r>
          </w:p>
          <w:p w14:paraId="1D70C64B" w14:textId="62CBEF37" w:rsidR="00B66797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0A73DB6E" w14:textId="21DCC733" w:rsidR="00B66797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P</w:t>
            </w:r>
          </w:p>
        </w:tc>
      </w:tr>
      <w:tr w:rsidR="004D4670" w14:paraId="27A2417C" w14:textId="77777777" w:rsidTr="00D44656">
        <w:trPr>
          <w:jc w:val="center"/>
        </w:trPr>
        <w:tc>
          <w:tcPr>
            <w:tcW w:w="562" w:type="dxa"/>
            <w:vAlign w:val="center"/>
          </w:tcPr>
          <w:p w14:paraId="4D323489" w14:textId="74F2832C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TC-27</w:t>
            </w:r>
          </w:p>
        </w:tc>
        <w:tc>
          <w:tcPr>
            <w:tcW w:w="1134" w:type="dxa"/>
            <w:vAlign w:val="center"/>
          </w:tcPr>
          <w:p w14:paraId="1A163C65" w14:textId="06202BBA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save</w:t>
            </w:r>
          </w:p>
        </w:tc>
        <w:tc>
          <w:tcPr>
            <w:tcW w:w="1418" w:type="dxa"/>
            <w:vAlign w:val="center"/>
          </w:tcPr>
          <w:p w14:paraId="2346435C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Set speed 100,</w:t>
            </w:r>
          </w:p>
          <w:p w14:paraId="63C758D1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SPEED=100</w:t>
            </w:r>
          </w:p>
          <w:p w14:paraId="71A733CC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TIMEOUT=10</w:t>
            </w:r>
          </w:p>
          <w:p w14:paraId="367B0C33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LED=OFF</w:t>
            </w:r>
          </w:p>
          <w:p w14:paraId="6217B340" w14:textId="298FDA5E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CONFIG=DIRTY</w:t>
            </w:r>
          </w:p>
        </w:tc>
        <w:tc>
          <w:tcPr>
            <w:tcW w:w="2126" w:type="dxa"/>
            <w:vAlign w:val="center"/>
          </w:tcPr>
          <w:p w14:paraId="42447FCF" w14:textId="6C0FEF6F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OK: configuration saved</w:t>
            </w:r>
          </w:p>
        </w:tc>
        <w:tc>
          <w:tcPr>
            <w:tcW w:w="2835" w:type="dxa"/>
            <w:vAlign w:val="center"/>
          </w:tcPr>
          <w:p w14:paraId="71C9610D" w14:textId="093BF4BF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Valid response –</w:t>
            </w:r>
          </w:p>
          <w:p w14:paraId="58E7EEB5" w14:textId="118FB472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OK: configuration saved</w:t>
            </w:r>
          </w:p>
        </w:tc>
        <w:tc>
          <w:tcPr>
            <w:tcW w:w="1985" w:type="dxa"/>
            <w:vAlign w:val="center"/>
          </w:tcPr>
          <w:p w14:paraId="1BB9B9F5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SPEED=100</w:t>
            </w:r>
          </w:p>
          <w:p w14:paraId="3F1FA76C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3C66B5A6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LED=OFF</w:t>
            </w:r>
          </w:p>
          <w:p w14:paraId="54BD6CAB" w14:textId="4B536BDC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01FED0F0" w14:textId="5A5DA67F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P</w:t>
            </w:r>
          </w:p>
        </w:tc>
      </w:tr>
      <w:tr w:rsidR="004D4670" w14:paraId="62EEABAA" w14:textId="77777777" w:rsidTr="00D44656">
        <w:trPr>
          <w:jc w:val="center"/>
        </w:trPr>
        <w:tc>
          <w:tcPr>
            <w:tcW w:w="562" w:type="dxa"/>
            <w:vAlign w:val="center"/>
          </w:tcPr>
          <w:p w14:paraId="7A96184D" w14:textId="3CB7FF5A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TC-28</w:t>
            </w:r>
          </w:p>
        </w:tc>
        <w:tc>
          <w:tcPr>
            <w:tcW w:w="1134" w:type="dxa"/>
            <w:vAlign w:val="center"/>
          </w:tcPr>
          <w:p w14:paraId="6B2F4219" w14:textId="5B72F094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empty row</w:t>
            </w:r>
          </w:p>
        </w:tc>
        <w:tc>
          <w:tcPr>
            <w:tcW w:w="1418" w:type="dxa"/>
            <w:vAlign w:val="center"/>
          </w:tcPr>
          <w:p w14:paraId="6BE08BDE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SPEED=100</w:t>
            </w:r>
          </w:p>
          <w:p w14:paraId="2062BB3C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TIMEOUT=10</w:t>
            </w:r>
          </w:p>
          <w:p w14:paraId="06B5C2BE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LED=OFF</w:t>
            </w:r>
          </w:p>
          <w:p w14:paraId="0F07AA4D" w14:textId="05FCB39E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CONFIG=SAVED</w:t>
            </w:r>
          </w:p>
        </w:tc>
        <w:tc>
          <w:tcPr>
            <w:tcW w:w="2126" w:type="dxa"/>
            <w:vAlign w:val="center"/>
          </w:tcPr>
          <w:p w14:paraId="341D1122" w14:textId="52DB4F95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  <w:sz w:val="20"/>
              </w:rPr>
              <w:t>Unknown or incomplete commands must return a controlled ERROR</w:t>
            </w:r>
          </w:p>
        </w:tc>
        <w:tc>
          <w:tcPr>
            <w:tcW w:w="2835" w:type="dxa"/>
            <w:vAlign w:val="center"/>
          </w:tcPr>
          <w:p w14:paraId="228FD5EE" w14:textId="6929FE90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 xml:space="preserve">Valid response – </w:t>
            </w:r>
          </w:p>
          <w:p w14:paraId="5A2711ED" w14:textId="2A0206D7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ERROR: empty command</w:t>
            </w:r>
          </w:p>
        </w:tc>
        <w:tc>
          <w:tcPr>
            <w:tcW w:w="1985" w:type="dxa"/>
            <w:vAlign w:val="center"/>
          </w:tcPr>
          <w:p w14:paraId="2F492FB9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SPEED=100</w:t>
            </w:r>
          </w:p>
          <w:p w14:paraId="25B8956A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3548C8BE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LED=OFF</w:t>
            </w:r>
          </w:p>
          <w:p w14:paraId="27E7A35D" w14:textId="4449F492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7C7300B2" w14:textId="64384CD2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P</w:t>
            </w:r>
          </w:p>
        </w:tc>
      </w:tr>
      <w:tr w:rsidR="004D4670" w14:paraId="42E76676" w14:textId="77777777" w:rsidTr="00D44656">
        <w:trPr>
          <w:jc w:val="center"/>
        </w:trPr>
        <w:tc>
          <w:tcPr>
            <w:tcW w:w="562" w:type="dxa"/>
            <w:vAlign w:val="center"/>
          </w:tcPr>
          <w:p w14:paraId="49217CB8" w14:textId="02ED8C71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TC-29</w:t>
            </w:r>
          </w:p>
        </w:tc>
        <w:tc>
          <w:tcPr>
            <w:tcW w:w="1134" w:type="dxa"/>
            <w:vAlign w:val="center"/>
          </w:tcPr>
          <w:p w14:paraId="24BA6BA6" w14:textId="20395AE1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Type space symbol</w:t>
            </w:r>
          </w:p>
        </w:tc>
        <w:tc>
          <w:tcPr>
            <w:tcW w:w="1418" w:type="dxa"/>
            <w:vAlign w:val="center"/>
          </w:tcPr>
          <w:p w14:paraId="49BB86A2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SPEED=100</w:t>
            </w:r>
          </w:p>
          <w:p w14:paraId="3A28D895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TIMEOUT=10</w:t>
            </w:r>
          </w:p>
          <w:p w14:paraId="4C099CE7" w14:textId="77777777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LED=OFF</w:t>
            </w:r>
          </w:p>
          <w:p w14:paraId="1EC079C0" w14:textId="27D51C6A" w:rsidR="004D4670" w:rsidRPr="00057909" w:rsidRDefault="004D4670" w:rsidP="004D4670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CONFIG=SAVED</w:t>
            </w:r>
          </w:p>
        </w:tc>
        <w:tc>
          <w:tcPr>
            <w:tcW w:w="2126" w:type="dxa"/>
            <w:vAlign w:val="center"/>
          </w:tcPr>
          <w:p w14:paraId="590B884D" w14:textId="6EF5CA84" w:rsidR="004D4670" w:rsidRPr="00057909" w:rsidRDefault="004D4670" w:rsidP="00B66797">
            <w:pPr>
              <w:jc w:val="center"/>
              <w:rPr>
                <w:b/>
                <w:bCs/>
                <w:sz w:val="20"/>
              </w:rPr>
            </w:pPr>
            <w:r w:rsidRPr="00057909">
              <w:rPr>
                <w:b/>
                <w:bCs/>
                <w:sz w:val="20"/>
              </w:rPr>
              <w:t>Unknown or incomplete commands must return a controlled ERROR</w:t>
            </w:r>
          </w:p>
        </w:tc>
        <w:tc>
          <w:tcPr>
            <w:tcW w:w="2835" w:type="dxa"/>
            <w:vAlign w:val="center"/>
          </w:tcPr>
          <w:p w14:paraId="09BB31C0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 xml:space="preserve">Valid response – </w:t>
            </w:r>
          </w:p>
          <w:p w14:paraId="2A78CBBD" w14:textId="6D704972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&gt; ERROR: empty command</w:t>
            </w:r>
          </w:p>
        </w:tc>
        <w:tc>
          <w:tcPr>
            <w:tcW w:w="1985" w:type="dxa"/>
            <w:vAlign w:val="center"/>
          </w:tcPr>
          <w:p w14:paraId="7C1821EB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SPEED=100</w:t>
            </w:r>
          </w:p>
          <w:p w14:paraId="44DA24C3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TIMEOUT=10</w:t>
            </w:r>
          </w:p>
          <w:p w14:paraId="7FC1385C" w14:textId="77777777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LED=OFF</w:t>
            </w:r>
          </w:p>
          <w:p w14:paraId="772CDC5C" w14:textId="329C145D" w:rsidR="004D4670" w:rsidRPr="00057909" w:rsidRDefault="004D4670" w:rsidP="004D4670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CONFIG=SAVED</w:t>
            </w:r>
          </w:p>
        </w:tc>
        <w:tc>
          <w:tcPr>
            <w:tcW w:w="242" w:type="dxa"/>
            <w:vAlign w:val="center"/>
          </w:tcPr>
          <w:p w14:paraId="0F0EB94D" w14:textId="28C5FFD7" w:rsidR="004D4670" w:rsidRPr="00057909" w:rsidRDefault="004D4670" w:rsidP="00B66797">
            <w:pPr>
              <w:jc w:val="center"/>
              <w:rPr>
                <w:b/>
                <w:bCs/>
              </w:rPr>
            </w:pPr>
            <w:r w:rsidRPr="00057909">
              <w:rPr>
                <w:b/>
                <w:bCs/>
              </w:rPr>
              <w:t>P</w:t>
            </w:r>
          </w:p>
        </w:tc>
      </w:tr>
    </w:tbl>
    <w:p w14:paraId="466E08B9" w14:textId="77777777" w:rsidR="00162E5E" w:rsidRDefault="00162E5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C55B4BA" w14:textId="4B8A76A4" w:rsidR="008B30FD" w:rsidRDefault="002D41DC">
      <w:pPr>
        <w:pStyle w:val="1"/>
      </w:pPr>
      <w:r>
        <w:lastRenderedPageBreak/>
        <w:t xml:space="preserve">Bug Report </w:t>
      </w:r>
      <w:r w:rsidR="00162E5E">
        <w:t>for TC-08</w:t>
      </w:r>
    </w:p>
    <w:p w14:paraId="6F0310F8" w14:textId="7E8736DD" w:rsidR="008B30FD" w:rsidRPr="00162E5E" w:rsidRDefault="002D41DC">
      <w:pPr>
        <w:rPr>
          <w:bCs/>
          <w:lang w:val="uk-UA"/>
        </w:rPr>
      </w:pPr>
      <w:r>
        <w:rPr>
          <w:b/>
        </w:rPr>
        <w:t>Title</w:t>
      </w:r>
      <w:r w:rsidRPr="00162E5E">
        <w:rPr>
          <w:b/>
          <w:lang w:val="ru-RU"/>
        </w:rPr>
        <w:t xml:space="preserve">: </w:t>
      </w:r>
      <w:r w:rsidR="00162E5E">
        <w:rPr>
          <w:bCs/>
          <w:lang w:val="uk-UA"/>
        </w:rPr>
        <w:t xml:space="preserve">Встановлення значення </w:t>
      </w:r>
      <w:r w:rsidR="00162E5E">
        <w:rPr>
          <w:bCs/>
        </w:rPr>
        <w:t>speed</w:t>
      </w:r>
      <w:r w:rsidR="00162E5E" w:rsidRPr="00162E5E">
        <w:rPr>
          <w:bCs/>
          <w:lang w:val="ru-RU"/>
        </w:rPr>
        <w:t xml:space="preserve"> = 256 (</w:t>
      </w:r>
      <w:r w:rsidR="00162E5E">
        <w:rPr>
          <w:bCs/>
        </w:rPr>
        <w:t>max</w:t>
      </w:r>
      <w:r w:rsidR="00162E5E" w:rsidRPr="00162E5E">
        <w:rPr>
          <w:bCs/>
          <w:lang w:val="ru-RU"/>
        </w:rPr>
        <w:t xml:space="preserve">+1) </w:t>
      </w:r>
      <w:r w:rsidR="00162E5E">
        <w:rPr>
          <w:bCs/>
          <w:lang w:val="uk-UA"/>
        </w:rPr>
        <w:t>приймається системою</w:t>
      </w:r>
    </w:p>
    <w:p w14:paraId="63AEEC48" w14:textId="59B0BE4A" w:rsidR="008B30FD" w:rsidRPr="00162E5E" w:rsidRDefault="002D41DC">
      <w:r>
        <w:rPr>
          <w:b/>
        </w:rPr>
        <w:t>Environment</w:t>
      </w:r>
      <w:r w:rsidRPr="00162E5E">
        <w:rPr>
          <w:b/>
        </w:rPr>
        <w:t xml:space="preserve">: </w:t>
      </w:r>
      <w:r w:rsidR="00162E5E" w:rsidRPr="008709AD">
        <w:rPr>
          <w:lang w:val="uk-UA"/>
        </w:rPr>
        <w:t xml:space="preserve">ESP32 </w:t>
      </w:r>
      <w:proofErr w:type="spellStart"/>
      <w:r w:rsidR="00162E5E" w:rsidRPr="008709AD">
        <w:rPr>
          <w:lang w:val="uk-UA"/>
        </w:rPr>
        <w:t>DevKit</w:t>
      </w:r>
      <w:proofErr w:type="spellEnd"/>
      <w:r w:rsidR="00162E5E" w:rsidRPr="008709AD">
        <w:rPr>
          <w:lang w:val="uk-UA"/>
        </w:rPr>
        <w:t xml:space="preserve"> v1, </w:t>
      </w:r>
      <w:proofErr w:type="spellStart"/>
      <w:r w:rsidR="00162E5E" w:rsidRPr="008709AD">
        <w:rPr>
          <w:lang w:val="uk-UA"/>
        </w:rPr>
        <w:t>Wokwi</w:t>
      </w:r>
      <w:proofErr w:type="spellEnd"/>
      <w:r w:rsidR="00162E5E" w:rsidRPr="008709AD">
        <w:rPr>
          <w:lang w:val="uk-UA"/>
        </w:rPr>
        <w:t xml:space="preserve"> Simulator, </w:t>
      </w:r>
      <w:proofErr w:type="spellStart"/>
      <w:r w:rsidR="00162E5E" w:rsidRPr="008709AD">
        <w:rPr>
          <w:lang w:val="uk-UA"/>
        </w:rPr>
        <w:t>Serial</w:t>
      </w:r>
      <w:proofErr w:type="spellEnd"/>
      <w:r w:rsidR="00162E5E" w:rsidRPr="008709AD">
        <w:rPr>
          <w:lang w:val="uk-UA"/>
        </w:rPr>
        <w:t xml:space="preserve"> </w:t>
      </w:r>
      <w:proofErr w:type="spellStart"/>
      <w:r w:rsidR="00162E5E" w:rsidRPr="008709AD">
        <w:rPr>
          <w:lang w:val="uk-UA"/>
        </w:rPr>
        <w:t>Monitor</w:t>
      </w:r>
      <w:proofErr w:type="spellEnd"/>
      <w:r w:rsidR="00162E5E" w:rsidRPr="008709AD">
        <w:rPr>
          <w:lang w:val="uk-UA"/>
        </w:rPr>
        <w:t xml:space="preserve"> (115200 </w:t>
      </w:r>
      <w:proofErr w:type="spellStart"/>
      <w:r w:rsidR="00162E5E" w:rsidRPr="008709AD">
        <w:rPr>
          <w:lang w:val="uk-UA"/>
        </w:rPr>
        <w:t>baud</w:t>
      </w:r>
      <w:proofErr w:type="spellEnd"/>
      <w:r w:rsidR="00162E5E" w:rsidRPr="008709AD">
        <w:rPr>
          <w:lang w:val="uk-UA"/>
        </w:rPr>
        <w:t xml:space="preserve">), </w:t>
      </w:r>
      <w:proofErr w:type="spellStart"/>
      <w:r w:rsidR="00162E5E" w:rsidRPr="008709AD">
        <w:rPr>
          <w:lang w:val="uk-UA"/>
        </w:rPr>
        <w:t>Build</w:t>
      </w:r>
      <w:proofErr w:type="spellEnd"/>
      <w:r w:rsidR="00162E5E" w:rsidRPr="008709AD">
        <w:rPr>
          <w:lang w:val="uk-UA"/>
        </w:rPr>
        <w:t>: BUGGY</w:t>
      </w:r>
    </w:p>
    <w:p w14:paraId="48AB7F77" w14:textId="37F8929A" w:rsidR="008B30FD" w:rsidRPr="00162E5E" w:rsidRDefault="002D41DC">
      <w:pPr>
        <w:rPr>
          <w:bCs/>
          <w:lang w:val="ru-RU"/>
        </w:rPr>
      </w:pPr>
      <w:r>
        <w:rPr>
          <w:b/>
        </w:rPr>
        <w:t>Preconditions</w:t>
      </w:r>
      <w:r w:rsidRPr="00162E5E">
        <w:rPr>
          <w:b/>
          <w:lang w:val="ru-RU"/>
        </w:rPr>
        <w:t xml:space="preserve">: </w:t>
      </w:r>
      <w:r w:rsidR="00162E5E">
        <w:rPr>
          <w:bCs/>
          <w:lang w:val="uk-UA"/>
        </w:rPr>
        <w:t xml:space="preserve">Система у робочому стані, значення </w:t>
      </w:r>
      <w:r w:rsidR="00162E5E">
        <w:t>SPEED</w:t>
      </w:r>
      <w:r w:rsidR="00162E5E" w:rsidRPr="00162E5E">
        <w:rPr>
          <w:lang w:val="ru-RU"/>
        </w:rPr>
        <w:t>=254</w:t>
      </w:r>
    </w:p>
    <w:p w14:paraId="7645D4FD" w14:textId="73C092E3" w:rsidR="008B30FD" w:rsidRPr="00162E5E" w:rsidRDefault="002D41DC">
      <w:pPr>
        <w:rPr>
          <w:bCs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 w:rsidR="00162E5E">
        <w:rPr>
          <w:bCs/>
          <w:lang w:val="uk-UA"/>
        </w:rPr>
        <w:t xml:space="preserve">Увести команду у консолі </w:t>
      </w:r>
      <w:r w:rsidR="00162E5E">
        <w:rPr>
          <w:bCs/>
        </w:rPr>
        <w:t>set speed 256</w:t>
      </w:r>
    </w:p>
    <w:p w14:paraId="7008E92A" w14:textId="6F2DF77C" w:rsidR="008B30FD" w:rsidRPr="00DF6E07" w:rsidRDefault="002D41DC">
      <w:pPr>
        <w:rPr>
          <w:bCs/>
          <w:lang w:val="uk-UA"/>
        </w:rPr>
      </w:pPr>
      <w:r>
        <w:rPr>
          <w:b/>
        </w:rPr>
        <w:t>Expected</w:t>
      </w:r>
      <w:r w:rsidRPr="00162E5E">
        <w:rPr>
          <w:b/>
          <w:lang w:val="ru-RU"/>
        </w:rPr>
        <w:t xml:space="preserve">: </w:t>
      </w:r>
      <w:r w:rsidR="00162E5E">
        <w:rPr>
          <w:bCs/>
          <w:lang w:val="ru-RU"/>
        </w:rPr>
        <w:t>При</w:t>
      </w:r>
      <w:r w:rsidR="00162E5E" w:rsidRPr="00162E5E">
        <w:rPr>
          <w:bCs/>
          <w:lang w:val="ru-RU"/>
        </w:rPr>
        <w:t xml:space="preserve"> </w:t>
      </w:r>
      <w:r w:rsidR="00162E5E">
        <w:rPr>
          <w:bCs/>
          <w:lang w:val="uk-UA"/>
        </w:rPr>
        <w:t>введенні значення</w:t>
      </w:r>
      <w:r w:rsidR="00DF6E07">
        <w:rPr>
          <w:bCs/>
          <w:lang w:val="uk-UA"/>
        </w:rPr>
        <w:t xml:space="preserve"> для параметра </w:t>
      </w:r>
      <w:r w:rsidR="00DF6E07">
        <w:rPr>
          <w:bCs/>
        </w:rPr>
        <w:t>speed</w:t>
      </w:r>
      <w:r w:rsidR="00162E5E">
        <w:rPr>
          <w:bCs/>
          <w:lang w:val="uk-UA"/>
        </w:rPr>
        <w:t xml:space="preserve"> поза межами </w:t>
      </w:r>
      <w:proofErr w:type="gramStart"/>
      <w:r w:rsidR="00DF6E07">
        <w:rPr>
          <w:bCs/>
          <w:lang w:val="uk-UA"/>
        </w:rPr>
        <w:t>0..</w:t>
      </w:r>
      <w:proofErr w:type="gramEnd"/>
      <w:r w:rsidR="00DF6E07">
        <w:rPr>
          <w:bCs/>
          <w:lang w:val="uk-UA"/>
        </w:rPr>
        <w:t>255 система має по</w:t>
      </w:r>
      <w:r w:rsidR="00FA0FDC">
        <w:rPr>
          <w:bCs/>
          <w:lang w:val="uk-UA"/>
        </w:rPr>
        <w:t>в</w:t>
      </w:r>
      <w:r w:rsidR="00DF6E07">
        <w:rPr>
          <w:bCs/>
          <w:lang w:val="uk-UA"/>
        </w:rPr>
        <w:t xml:space="preserve">ернути помилку і значення </w:t>
      </w:r>
      <w:r w:rsidR="00DF6E07">
        <w:rPr>
          <w:bCs/>
        </w:rPr>
        <w:t>speed</w:t>
      </w:r>
      <w:r w:rsidR="00DF6E07" w:rsidRPr="00DF6E07">
        <w:rPr>
          <w:bCs/>
          <w:lang w:val="ru-RU"/>
        </w:rPr>
        <w:t xml:space="preserve"> </w:t>
      </w:r>
      <w:r w:rsidR="00DF6E07">
        <w:rPr>
          <w:bCs/>
          <w:lang w:val="uk-UA"/>
        </w:rPr>
        <w:t>не змінюється</w:t>
      </w:r>
    </w:p>
    <w:p w14:paraId="20E5E8D2" w14:textId="62D4C5E4" w:rsidR="008B30FD" w:rsidRPr="00DF6E07" w:rsidRDefault="002D41DC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 w:rsidR="00DF6E07">
        <w:rPr>
          <w:bCs/>
          <w:lang w:val="uk-UA"/>
        </w:rPr>
        <w:t xml:space="preserve">Система повертає </w:t>
      </w:r>
      <w:proofErr w:type="spellStart"/>
      <w:r w:rsidR="00DF6E07">
        <w:rPr>
          <w:bCs/>
          <w:lang w:val="uk-UA"/>
        </w:rPr>
        <w:t>невалідну</w:t>
      </w:r>
      <w:proofErr w:type="spellEnd"/>
      <w:r w:rsidR="00DF6E07">
        <w:rPr>
          <w:bCs/>
          <w:lang w:val="uk-UA"/>
        </w:rPr>
        <w:t xml:space="preserve"> відповідь </w:t>
      </w:r>
      <w:r w:rsidR="00DF6E07" w:rsidRPr="00DF6E07">
        <w:rPr>
          <w:bCs/>
          <w:lang w:val="uk-UA"/>
        </w:rPr>
        <w:t xml:space="preserve">&gt; OK: </w:t>
      </w:r>
      <w:r w:rsidR="00DF6E07" w:rsidRPr="00FA0FDC">
        <w:rPr>
          <w:bCs/>
        </w:rPr>
        <w:t>speed</w:t>
      </w:r>
      <w:r w:rsidR="00DF6E07" w:rsidRPr="00DF6E07">
        <w:rPr>
          <w:bCs/>
          <w:lang w:val="uk-UA"/>
        </w:rPr>
        <w:t>=255</w:t>
      </w:r>
    </w:p>
    <w:p w14:paraId="2F217DCE" w14:textId="1FB44E66" w:rsidR="008B30FD" w:rsidRPr="00B66797" w:rsidRDefault="002D41DC">
      <w:pPr>
        <w:rPr>
          <w:b/>
        </w:rPr>
      </w:pPr>
      <w:r>
        <w:rPr>
          <w:b/>
        </w:rPr>
        <w:t>Evidence</w:t>
      </w:r>
      <w:r w:rsidRPr="00B66797">
        <w:rPr>
          <w:b/>
        </w:rPr>
        <w:t xml:space="preserve">: </w:t>
      </w:r>
    </w:p>
    <w:p w14:paraId="63305F6B" w14:textId="7C5859E0" w:rsidR="00DF6E07" w:rsidRDefault="00DF6E07">
      <w:r>
        <w:t>System LOG:</w:t>
      </w:r>
    </w:p>
    <w:p w14:paraId="7933B5A7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======================================</w:t>
      </w:r>
    </w:p>
    <w:p w14:paraId="4FCCC76C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 xml:space="preserve"> UART CLI HOMEWORK DEVICE v2.0</w:t>
      </w:r>
    </w:p>
    <w:p w14:paraId="7E0B4888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 xml:space="preserve"> READY</w:t>
      </w:r>
    </w:p>
    <w:p w14:paraId="11EA827E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======================================</w:t>
      </w:r>
    </w:p>
    <w:p w14:paraId="6C9CE3A1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Type 'help'</w:t>
      </w:r>
    </w:p>
    <w:p w14:paraId="59D578BE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SPEED=120</w:t>
      </w:r>
    </w:p>
    <w:p w14:paraId="6D860888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4A023EBE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532DEA3F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CONFIG=SAVED</w:t>
      </w:r>
    </w:p>
    <w:p w14:paraId="238049F5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OK: speed=255</w:t>
      </w:r>
    </w:p>
    <w:p w14:paraId="0BA1F208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SPEED=255</w:t>
      </w:r>
    </w:p>
    <w:p w14:paraId="5ECECEF5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3EE673BB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29F2A7E6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CONFIG=DIRTY</w:t>
      </w:r>
    </w:p>
    <w:p w14:paraId="5D1FE9A9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OK: speed=255</w:t>
      </w:r>
    </w:p>
    <w:p w14:paraId="2C53E0B2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SPEED=255</w:t>
      </w:r>
    </w:p>
    <w:p w14:paraId="28DFE083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2FB4BEE2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440BADE8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CONFIG=DIRTY</w:t>
      </w:r>
    </w:p>
    <w:p w14:paraId="2B3A177F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OK: speed=255</w:t>
      </w:r>
    </w:p>
    <w:p w14:paraId="6EA42DEA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lastRenderedPageBreak/>
        <w:t>&gt; SPEED=255</w:t>
      </w:r>
    </w:p>
    <w:p w14:paraId="2B824E7D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4109DB37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322BA399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CONFIG=DIRTY</w:t>
      </w:r>
    </w:p>
    <w:p w14:paraId="4F2FFD85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OK: speed=255</w:t>
      </w:r>
    </w:p>
    <w:p w14:paraId="7F1DC874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SPEED=255</w:t>
      </w:r>
    </w:p>
    <w:p w14:paraId="34A014FC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7C51D159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647CD2F2" w14:textId="2E77F31A" w:rsidR="00DF6E07" w:rsidRPr="00B66797" w:rsidRDefault="00DF6E07" w:rsidP="00DF6E07">
      <w:pPr>
        <w:rPr>
          <w:bCs/>
        </w:rPr>
      </w:pPr>
      <w:r w:rsidRPr="00B66797">
        <w:rPr>
          <w:bCs/>
        </w:rPr>
        <w:t>CONFIG=DIRTY</w:t>
      </w:r>
    </w:p>
    <w:p w14:paraId="429221E9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OK: speed=255</w:t>
      </w:r>
    </w:p>
    <w:p w14:paraId="7B2BB62B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&gt; SPEED=255</w:t>
      </w:r>
    </w:p>
    <w:p w14:paraId="56F8773F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TIMEOUT=10</w:t>
      </w:r>
    </w:p>
    <w:p w14:paraId="15038DD2" w14:textId="77777777" w:rsidR="00DF6E07" w:rsidRPr="00DF6E07" w:rsidRDefault="00DF6E07" w:rsidP="00DF6E07">
      <w:pPr>
        <w:rPr>
          <w:bCs/>
        </w:rPr>
      </w:pPr>
      <w:r w:rsidRPr="00DF6E07">
        <w:rPr>
          <w:bCs/>
        </w:rPr>
        <w:t>LED=OFF</w:t>
      </w:r>
    </w:p>
    <w:p w14:paraId="44647446" w14:textId="5CCD8A1A" w:rsidR="00DF6E07" w:rsidRDefault="00DF6E07" w:rsidP="00DF6E07">
      <w:pPr>
        <w:rPr>
          <w:bCs/>
          <w:lang w:val="ru-RU"/>
        </w:rPr>
      </w:pPr>
      <w:r w:rsidRPr="00DF6E07">
        <w:rPr>
          <w:bCs/>
          <w:lang w:val="ru-RU"/>
        </w:rPr>
        <w:t>CONFIG=DIRTY</w:t>
      </w:r>
    </w:p>
    <w:p w14:paraId="5437FE21" w14:textId="2DA82CDB" w:rsidR="00DF6E07" w:rsidRPr="00DF6E07" w:rsidRDefault="00DF6E07" w:rsidP="00DF6E07">
      <w:pPr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27CD9D6F" wp14:editId="141B8860">
            <wp:extent cx="3066667" cy="5980952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5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68C" w14:textId="567D19E3" w:rsidR="008B30FD" w:rsidRPr="00DF6E07" w:rsidRDefault="002D41DC">
      <w:pPr>
        <w:rPr>
          <w:bCs/>
        </w:rPr>
      </w:pPr>
      <w:r>
        <w:rPr>
          <w:b/>
        </w:rPr>
        <w:t xml:space="preserve">Severity: </w:t>
      </w:r>
      <w:r w:rsidR="00DF6E07">
        <w:rPr>
          <w:bCs/>
        </w:rPr>
        <w:t>High</w:t>
      </w:r>
    </w:p>
    <w:p w14:paraId="75A7931C" w14:textId="1B2692AB" w:rsidR="008B30FD" w:rsidRDefault="002D41DC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 w:rsidR="00DF6E07">
        <w:rPr>
          <w:rFonts w:eastAsia="Google Sans" w:cs="Google Sans"/>
          <w:color w:val="1F1F1F"/>
        </w:rPr>
        <w:t>100% (</w:t>
      </w:r>
      <w:r w:rsidR="00DF6E07" w:rsidRPr="002D41DC">
        <w:rPr>
          <w:rFonts w:eastAsia="Google Sans" w:cs="Google Sans"/>
          <w:color w:val="1F1F1F"/>
          <w:lang w:val="uk-UA"/>
        </w:rPr>
        <w:t>відтворено</w:t>
      </w:r>
      <w:r w:rsidR="00DF6E07">
        <w:rPr>
          <w:rFonts w:eastAsia="Google Sans" w:cs="Google Sans"/>
          <w:color w:val="1F1F1F"/>
        </w:rPr>
        <w:t xml:space="preserve"> 5 з 5 </w:t>
      </w:r>
      <w:r w:rsidR="00DF6E07" w:rsidRPr="002D41DC">
        <w:rPr>
          <w:rFonts w:eastAsia="Google Sans" w:cs="Google Sans"/>
          <w:color w:val="1F1F1F"/>
          <w:lang w:val="uk-UA"/>
        </w:rPr>
        <w:t>разів</w:t>
      </w:r>
      <w:r w:rsidR="00DF6E07">
        <w:rPr>
          <w:rFonts w:eastAsia="Google Sans" w:cs="Google Sans"/>
          <w:color w:val="1F1F1F"/>
        </w:rPr>
        <w:t>)</w:t>
      </w:r>
    </w:p>
    <w:p w14:paraId="31D56817" w14:textId="6306F625" w:rsidR="00DF6E07" w:rsidRDefault="00DF6E07">
      <w:pPr>
        <w:rPr>
          <w:rFonts w:eastAsia="Google Sans" w:cs="Google Sans"/>
          <w:color w:val="1F1F1F"/>
        </w:rPr>
      </w:pPr>
    </w:p>
    <w:p w14:paraId="2C81F122" w14:textId="3B4084A2" w:rsidR="00DF6E07" w:rsidRDefault="00DF6E07" w:rsidP="00DF6E07">
      <w:pPr>
        <w:pStyle w:val="1"/>
      </w:pPr>
      <w:r>
        <w:t>Bug Report for TC-14</w:t>
      </w:r>
    </w:p>
    <w:p w14:paraId="100C7754" w14:textId="14B1269B" w:rsidR="00DF6E07" w:rsidRPr="00162E5E" w:rsidRDefault="00DF6E07" w:rsidP="00DF6E07">
      <w:pPr>
        <w:rPr>
          <w:bCs/>
          <w:lang w:val="uk-UA"/>
        </w:rPr>
      </w:pPr>
      <w:r>
        <w:rPr>
          <w:b/>
        </w:rPr>
        <w:t>Title</w:t>
      </w:r>
      <w:r w:rsidRPr="00B66797">
        <w:rPr>
          <w:b/>
        </w:rPr>
        <w:t xml:space="preserve">: </w:t>
      </w:r>
      <w:r>
        <w:rPr>
          <w:bCs/>
          <w:lang w:val="uk-UA"/>
        </w:rPr>
        <w:t xml:space="preserve">Встановлення значення </w:t>
      </w:r>
      <w:r>
        <w:rPr>
          <w:bCs/>
        </w:rPr>
        <w:t>timeout</w:t>
      </w:r>
      <w:r w:rsidRPr="00B66797">
        <w:rPr>
          <w:bCs/>
        </w:rPr>
        <w:t xml:space="preserve"> = 0 (</w:t>
      </w:r>
      <w:r>
        <w:rPr>
          <w:bCs/>
        </w:rPr>
        <w:t>min</w:t>
      </w:r>
      <w:r w:rsidRPr="00B66797">
        <w:rPr>
          <w:bCs/>
        </w:rPr>
        <w:t xml:space="preserve">-1) </w:t>
      </w:r>
      <w:r>
        <w:rPr>
          <w:bCs/>
          <w:lang w:val="uk-UA"/>
        </w:rPr>
        <w:t>приймається системою</w:t>
      </w:r>
    </w:p>
    <w:p w14:paraId="494A7A0D" w14:textId="77777777" w:rsidR="00DF6E07" w:rsidRPr="00162E5E" w:rsidRDefault="00DF6E07" w:rsidP="00DF6E07">
      <w:r>
        <w:rPr>
          <w:b/>
        </w:rPr>
        <w:t>Environment</w:t>
      </w:r>
      <w:r w:rsidRPr="00162E5E">
        <w:rPr>
          <w:b/>
        </w:rPr>
        <w:t xml:space="preserve">: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</w:t>
      </w:r>
      <w:proofErr w:type="spellStart"/>
      <w:r w:rsidRPr="008709AD">
        <w:rPr>
          <w:lang w:val="uk-UA"/>
        </w:rPr>
        <w:t>Serial</w:t>
      </w:r>
      <w:proofErr w:type="spellEnd"/>
      <w:r w:rsidRPr="008709AD">
        <w:rPr>
          <w:lang w:val="uk-UA"/>
        </w:rPr>
        <w:t xml:space="preserve"> </w:t>
      </w:r>
      <w:proofErr w:type="spellStart"/>
      <w:r w:rsidRPr="008709AD">
        <w:rPr>
          <w:lang w:val="uk-UA"/>
        </w:rPr>
        <w:t>Monitor</w:t>
      </w:r>
      <w:proofErr w:type="spellEnd"/>
      <w:r w:rsidRPr="008709AD">
        <w:rPr>
          <w:lang w:val="uk-UA"/>
        </w:rPr>
        <w:t xml:space="preserve"> (115200 </w:t>
      </w:r>
      <w:proofErr w:type="spellStart"/>
      <w:r w:rsidRPr="008709AD">
        <w:rPr>
          <w:lang w:val="uk-UA"/>
        </w:rPr>
        <w:t>baud</w:t>
      </w:r>
      <w:proofErr w:type="spellEnd"/>
      <w:r w:rsidRPr="008709AD">
        <w:rPr>
          <w:lang w:val="uk-UA"/>
        </w:rPr>
        <w:t xml:space="preserve">), </w:t>
      </w:r>
      <w:proofErr w:type="spellStart"/>
      <w:r w:rsidRPr="008709AD">
        <w:rPr>
          <w:lang w:val="uk-UA"/>
        </w:rPr>
        <w:t>Build</w:t>
      </w:r>
      <w:proofErr w:type="spellEnd"/>
      <w:r w:rsidRPr="008709AD">
        <w:rPr>
          <w:lang w:val="uk-UA"/>
        </w:rPr>
        <w:t>: BUGGY</w:t>
      </w:r>
    </w:p>
    <w:p w14:paraId="493928D4" w14:textId="3B63DD54" w:rsidR="00DF6E07" w:rsidRPr="00DF6E07" w:rsidRDefault="00DF6E07" w:rsidP="00DF6E07">
      <w:pPr>
        <w:rPr>
          <w:bCs/>
          <w:lang w:val="ru-RU"/>
        </w:rPr>
      </w:pPr>
      <w:r>
        <w:rPr>
          <w:b/>
        </w:rPr>
        <w:t>Preconditions</w:t>
      </w:r>
      <w:r w:rsidRPr="00162E5E">
        <w:rPr>
          <w:b/>
          <w:lang w:val="ru-RU"/>
        </w:rPr>
        <w:t xml:space="preserve">: </w:t>
      </w:r>
      <w:r>
        <w:rPr>
          <w:bCs/>
          <w:lang w:val="uk-UA"/>
        </w:rPr>
        <w:t xml:space="preserve">Система у робочому стані, значення </w:t>
      </w:r>
      <w:r>
        <w:t>TIMEOUT</w:t>
      </w:r>
      <w:r w:rsidRPr="00162E5E">
        <w:rPr>
          <w:lang w:val="ru-RU"/>
        </w:rPr>
        <w:t>=</w:t>
      </w:r>
      <w:r w:rsidRPr="00DF6E07">
        <w:rPr>
          <w:lang w:val="ru-RU"/>
        </w:rPr>
        <w:t>60</w:t>
      </w:r>
    </w:p>
    <w:p w14:paraId="30E01A45" w14:textId="19DCE84F" w:rsidR="00DF6E07" w:rsidRPr="00162E5E" w:rsidRDefault="00DF6E07" w:rsidP="00DF6E07">
      <w:pPr>
        <w:rPr>
          <w:bCs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>
        <w:rPr>
          <w:bCs/>
          <w:lang w:val="uk-UA"/>
        </w:rPr>
        <w:t xml:space="preserve">Увести команду у консолі </w:t>
      </w:r>
      <w:r>
        <w:rPr>
          <w:bCs/>
        </w:rPr>
        <w:t>set timeout 0</w:t>
      </w:r>
    </w:p>
    <w:p w14:paraId="205C86F6" w14:textId="2648F2CE" w:rsidR="00DF6E07" w:rsidRPr="00DF6E07" w:rsidRDefault="00DF6E07" w:rsidP="00DF6E07">
      <w:pPr>
        <w:rPr>
          <w:bCs/>
          <w:lang w:val="uk-UA"/>
        </w:rPr>
      </w:pPr>
      <w:r>
        <w:rPr>
          <w:b/>
        </w:rPr>
        <w:lastRenderedPageBreak/>
        <w:t>Expected</w:t>
      </w:r>
      <w:r w:rsidRPr="00162E5E">
        <w:rPr>
          <w:b/>
          <w:lang w:val="ru-RU"/>
        </w:rPr>
        <w:t xml:space="preserve">: </w:t>
      </w:r>
      <w:r>
        <w:rPr>
          <w:bCs/>
          <w:lang w:val="ru-RU"/>
        </w:rPr>
        <w:t>При</w:t>
      </w:r>
      <w:r w:rsidRPr="00162E5E">
        <w:rPr>
          <w:bCs/>
          <w:lang w:val="ru-RU"/>
        </w:rPr>
        <w:t xml:space="preserve"> </w:t>
      </w:r>
      <w:r>
        <w:rPr>
          <w:bCs/>
          <w:lang w:val="uk-UA"/>
        </w:rPr>
        <w:t xml:space="preserve">введенні значення для параметра </w:t>
      </w:r>
      <w:r w:rsidR="00FA0FDC">
        <w:rPr>
          <w:bCs/>
        </w:rPr>
        <w:t>timeout</w:t>
      </w:r>
      <w:r>
        <w:rPr>
          <w:bCs/>
          <w:lang w:val="uk-UA"/>
        </w:rPr>
        <w:t xml:space="preserve"> поза межами </w:t>
      </w:r>
      <w:proofErr w:type="gramStart"/>
      <w:r w:rsidR="00FA0FDC" w:rsidRPr="00FA0FDC">
        <w:rPr>
          <w:bCs/>
          <w:lang w:val="ru-RU"/>
        </w:rPr>
        <w:t>1</w:t>
      </w:r>
      <w:r>
        <w:rPr>
          <w:bCs/>
          <w:lang w:val="uk-UA"/>
        </w:rPr>
        <w:t>..</w:t>
      </w:r>
      <w:proofErr w:type="gramEnd"/>
      <w:r w:rsidR="00FA0FDC" w:rsidRPr="00FA0FDC">
        <w:rPr>
          <w:bCs/>
          <w:lang w:val="ru-RU"/>
        </w:rPr>
        <w:t>60</w:t>
      </w:r>
      <w:r>
        <w:rPr>
          <w:bCs/>
          <w:lang w:val="uk-UA"/>
        </w:rPr>
        <w:t xml:space="preserve"> система має по</w:t>
      </w:r>
      <w:r w:rsidR="00FA0FDC">
        <w:rPr>
          <w:bCs/>
          <w:lang w:val="uk-UA"/>
        </w:rPr>
        <w:t>в</w:t>
      </w:r>
      <w:r>
        <w:rPr>
          <w:bCs/>
          <w:lang w:val="uk-UA"/>
        </w:rPr>
        <w:t xml:space="preserve">ернути помилку і значення </w:t>
      </w:r>
      <w:r w:rsidR="00FA0FDC">
        <w:rPr>
          <w:bCs/>
        </w:rPr>
        <w:t>timeout</w:t>
      </w:r>
      <w:r w:rsidRPr="00DF6E07">
        <w:rPr>
          <w:bCs/>
          <w:lang w:val="ru-RU"/>
        </w:rPr>
        <w:t xml:space="preserve"> </w:t>
      </w:r>
      <w:r>
        <w:rPr>
          <w:bCs/>
          <w:lang w:val="uk-UA"/>
        </w:rPr>
        <w:t>не змінюється</w:t>
      </w:r>
    </w:p>
    <w:p w14:paraId="18B24032" w14:textId="49B3B8F3" w:rsidR="00DF6E07" w:rsidRPr="00FA0FDC" w:rsidRDefault="00DF6E07" w:rsidP="00DF6E07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>
        <w:rPr>
          <w:bCs/>
          <w:lang w:val="uk-UA"/>
        </w:rPr>
        <w:t xml:space="preserve">Система повертає </w:t>
      </w:r>
      <w:proofErr w:type="spellStart"/>
      <w:r>
        <w:rPr>
          <w:bCs/>
          <w:lang w:val="uk-UA"/>
        </w:rPr>
        <w:t>невалідну</w:t>
      </w:r>
      <w:proofErr w:type="spellEnd"/>
      <w:r>
        <w:rPr>
          <w:bCs/>
          <w:lang w:val="uk-UA"/>
        </w:rPr>
        <w:t xml:space="preserve"> відповідь </w:t>
      </w:r>
      <w:r w:rsidR="00FA0FDC" w:rsidRPr="00FA0FDC">
        <w:rPr>
          <w:bCs/>
          <w:lang w:val="uk-UA"/>
        </w:rPr>
        <w:t xml:space="preserve">&gt; OK: </w:t>
      </w:r>
      <w:r w:rsidR="00FA0FDC" w:rsidRPr="002D41DC">
        <w:rPr>
          <w:bCs/>
        </w:rPr>
        <w:t>timeout</w:t>
      </w:r>
      <w:r w:rsidR="00FA0FDC" w:rsidRPr="00FA0FDC">
        <w:rPr>
          <w:bCs/>
          <w:lang w:val="uk-UA"/>
        </w:rPr>
        <w:t xml:space="preserve">=0, </w:t>
      </w:r>
      <w:r w:rsidR="00FA0FDC">
        <w:rPr>
          <w:bCs/>
          <w:lang w:val="uk-UA"/>
        </w:rPr>
        <w:t xml:space="preserve">значення </w:t>
      </w:r>
      <w:r w:rsidR="00FA0FDC">
        <w:rPr>
          <w:bCs/>
        </w:rPr>
        <w:t>timeout</w:t>
      </w:r>
      <w:r w:rsidR="00FA0FDC" w:rsidRPr="00FA0FDC">
        <w:rPr>
          <w:bCs/>
          <w:lang w:val="uk-UA"/>
        </w:rPr>
        <w:t xml:space="preserve"> </w:t>
      </w:r>
      <w:r w:rsidR="00FA0FDC">
        <w:rPr>
          <w:bCs/>
          <w:lang w:val="uk-UA"/>
        </w:rPr>
        <w:t>змінилось на 0</w:t>
      </w:r>
    </w:p>
    <w:p w14:paraId="095573D1" w14:textId="77777777" w:rsidR="00DF6E07" w:rsidRPr="00DF6E07" w:rsidRDefault="00DF6E07" w:rsidP="00DF6E07">
      <w:pPr>
        <w:rPr>
          <w:b/>
        </w:rPr>
      </w:pPr>
      <w:r>
        <w:rPr>
          <w:b/>
        </w:rPr>
        <w:t>Evidence</w:t>
      </w:r>
      <w:r w:rsidRPr="00DF6E07">
        <w:rPr>
          <w:b/>
        </w:rPr>
        <w:t xml:space="preserve">: </w:t>
      </w:r>
    </w:p>
    <w:p w14:paraId="2E48CE80" w14:textId="77777777" w:rsidR="00DF6E07" w:rsidRDefault="00DF6E07" w:rsidP="00DF6E07">
      <w:r>
        <w:t>System LOG:</w:t>
      </w:r>
    </w:p>
    <w:p w14:paraId="77173213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SPEED=120</w:t>
      </w:r>
    </w:p>
    <w:p w14:paraId="4FE90640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TIMEOUT=60</w:t>
      </w:r>
    </w:p>
    <w:p w14:paraId="39A1AF20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0AC82B5B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3C33F589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OK: timeout=0</w:t>
      </w:r>
    </w:p>
    <w:p w14:paraId="305F5A71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SPEED=120</w:t>
      </w:r>
    </w:p>
    <w:p w14:paraId="551D7A70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TIMEOUT=0</w:t>
      </w:r>
    </w:p>
    <w:p w14:paraId="66EF0F46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7C29E28B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6DE4E0D6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OK: timeout=0</w:t>
      </w:r>
    </w:p>
    <w:p w14:paraId="009252C7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SPEED=120</w:t>
      </w:r>
    </w:p>
    <w:p w14:paraId="087E5877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TIMEOUT=0</w:t>
      </w:r>
    </w:p>
    <w:p w14:paraId="72147B3C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16C8A65F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2AA3463B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OK: timeout=0</w:t>
      </w:r>
    </w:p>
    <w:p w14:paraId="54CA165B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SPEED=120</w:t>
      </w:r>
    </w:p>
    <w:p w14:paraId="67C8817D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TIMEOUT=0</w:t>
      </w:r>
    </w:p>
    <w:p w14:paraId="121C8FD9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32E8E3F0" w14:textId="44E0E24E" w:rsidR="00FA0FDC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2B7D36F2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OK: timeout=0</w:t>
      </w:r>
    </w:p>
    <w:p w14:paraId="7DB1A3B3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SPEED=120</w:t>
      </w:r>
    </w:p>
    <w:p w14:paraId="22E1F64D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TIMEOUT=0</w:t>
      </w:r>
    </w:p>
    <w:p w14:paraId="51B2AD95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4EB9FD27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50319AB5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&gt; OK: timeout=0</w:t>
      </w:r>
    </w:p>
    <w:p w14:paraId="1A08EDEB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lastRenderedPageBreak/>
        <w:t>&gt; SPEED=120</w:t>
      </w:r>
    </w:p>
    <w:p w14:paraId="639C13E1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TIMEOUT=0</w:t>
      </w:r>
    </w:p>
    <w:p w14:paraId="75B391D3" w14:textId="77777777" w:rsidR="00FA0FDC" w:rsidRPr="00FA0FDC" w:rsidRDefault="00FA0FDC" w:rsidP="00FA0FDC">
      <w:pPr>
        <w:rPr>
          <w:bCs/>
        </w:rPr>
      </w:pPr>
      <w:r w:rsidRPr="00FA0FDC">
        <w:rPr>
          <w:bCs/>
        </w:rPr>
        <w:t>LED=OFF</w:t>
      </w:r>
    </w:p>
    <w:p w14:paraId="09C56ADD" w14:textId="04EE4BDC" w:rsidR="00DF6E07" w:rsidRPr="00FA0FDC" w:rsidRDefault="00FA0FDC" w:rsidP="00FA0FDC">
      <w:pPr>
        <w:rPr>
          <w:bCs/>
        </w:rPr>
      </w:pPr>
      <w:r w:rsidRPr="00FA0FDC">
        <w:rPr>
          <w:bCs/>
        </w:rPr>
        <w:t>CONFIG=DIRTY</w:t>
      </w:r>
    </w:p>
    <w:p w14:paraId="75A15A6D" w14:textId="0F09F2D7" w:rsidR="00DF6E07" w:rsidRPr="00DF6E07" w:rsidRDefault="00FA0FDC" w:rsidP="00DF6E07">
      <w:pPr>
        <w:rPr>
          <w:bCs/>
          <w:lang w:val="ru-RU"/>
        </w:rPr>
      </w:pPr>
      <w:r>
        <w:rPr>
          <w:noProof/>
        </w:rPr>
        <w:drawing>
          <wp:inline distT="0" distB="0" distL="0" distR="0" wp14:anchorId="0BB5D3F0" wp14:editId="599049A5">
            <wp:extent cx="1800000" cy="5057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0600" w14:textId="77777777" w:rsidR="00DF6E07" w:rsidRPr="00DF6E07" w:rsidRDefault="00DF6E07" w:rsidP="00DF6E07">
      <w:pPr>
        <w:rPr>
          <w:bCs/>
        </w:rPr>
      </w:pPr>
      <w:r>
        <w:rPr>
          <w:b/>
        </w:rPr>
        <w:t xml:space="preserve">Severity: </w:t>
      </w:r>
      <w:r>
        <w:rPr>
          <w:bCs/>
        </w:rPr>
        <w:t>High</w:t>
      </w:r>
    </w:p>
    <w:p w14:paraId="1D1DE7B3" w14:textId="0F662645" w:rsidR="00DF6E07" w:rsidRDefault="00DF6E07" w:rsidP="00DF6E07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5CD6EB0C" w14:textId="2CBE7066" w:rsidR="00FA0FDC" w:rsidRDefault="00FA0FDC" w:rsidP="00DF6E07">
      <w:pPr>
        <w:rPr>
          <w:rFonts w:eastAsia="Google Sans" w:cs="Google Sans"/>
          <w:color w:val="1F1F1F"/>
        </w:rPr>
      </w:pPr>
    </w:p>
    <w:p w14:paraId="0C980EC8" w14:textId="2D9F5238" w:rsidR="00FA0FDC" w:rsidRPr="00585AA5" w:rsidRDefault="00FA0FDC" w:rsidP="00FA0FDC">
      <w:pPr>
        <w:pStyle w:val="1"/>
        <w:rPr>
          <w:lang w:val="uk-UA"/>
        </w:rPr>
      </w:pPr>
      <w:r>
        <w:t>Bug Report for TC-1</w:t>
      </w:r>
      <w:r w:rsidR="00585AA5">
        <w:rPr>
          <w:lang w:val="uk-UA"/>
        </w:rPr>
        <w:t>8</w:t>
      </w:r>
    </w:p>
    <w:p w14:paraId="407BD8E9" w14:textId="4F127804" w:rsidR="00FA0FDC" w:rsidRPr="00B66797" w:rsidRDefault="00FA0FDC" w:rsidP="00FA0FDC">
      <w:pPr>
        <w:rPr>
          <w:bCs/>
        </w:rPr>
      </w:pPr>
      <w:r>
        <w:rPr>
          <w:b/>
        </w:rPr>
        <w:t>Title</w:t>
      </w:r>
      <w:r w:rsidRPr="00B66797">
        <w:rPr>
          <w:b/>
        </w:rPr>
        <w:t xml:space="preserve">: </w:t>
      </w:r>
      <w:r w:rsidR="00585AA5">
        <w:rPr>
          <w:bCs/>
          <w:lang w:val="uk-UA"/>
        </w:rPr>
        <w:t>С</w:t>
      </w:r>
      <w:r>
        <w:rPr>
          <w:bCs/>
          <w:lang w:val="uk-UA"/>
        </w:rPr>
        <w:t>истем</w:t>
      </w:r>
      <w:r w:rsidR="00585AA5">
        <w:rPr>
          <w:bCs/>
          <w:lang w:val="uk-UA"/>
        </w:rPr>
        <w:t xml:space="preserve">а </w:t>
      </w:r>
      <w:proofErr w:type="spellStart"/>
      <w:r w:rsidR="00585AA5">
        <w:rPr>
          <w:bCs/>
          <w:lang w:val="uk-UA"/>
        </w:rPr>
        <w:t>валідно</w:t>
      </w:r>
      <w:proofErr w:type="spellEnd"/>
      <w:r w:rsidR="00585AA5">
        <w:rPr>
          <w:bCs/>
          <w:lang w:val="uk-UA"/>
        </w:rPr>
        <w:t xml:space="preserve"> відповідає на команду </w:t>
      </w:r>
      <w:r w:rsidR="00585AA5">
        <w:rPr>
          <w:bCs/>
        </w:rPr>
        <w:t>STATUS</w:t>
      </w:r>
    </w:p>
    <w:p w14:paraId="6A3D3CB5" w14:textId="77777777" w:rsidR="00FA0FDC" w:rsidRPr="00162E5E" w:rsidRDefault="00FA0FDC" w:rsidP="00FA0FDC">
      <w:r>
        <w:rPr>
          <w:b/>
        </w:rPr>
        <w:t>Environment</w:t>
      </w:r>
      <w:r w:rsidRPr="00162E5E">
        <w:rPr>
          <w:b/>
        </w:rPr>
        <w:t xml:space="preserve">: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</w:t>
      </w:r>
      <w:proofErr w:type="spellStart"/>
      <w:r w:rsidRPr="008709AD">
        <w:rPr>
          <w:lang w:val="uk-UA"/>
        </w:rPr>
        <w:t>Serial</w:t>
      </w:r>
      <w:proofErr w:type="spellEnd"/>
      <w:r w:rsidRPr="008709AD">
        <w:rPr>
          <w:lang w:val="uk-UA"/>
        </w:rPr>
        <w:t xml:space="preserve"> </w:t>
      </w:r>
      <w:proofErr w:type="spellStart"/>
      <w:r w:rsidRPr="008709AD">
        <w:rPr>
          <w:lang w:val="uk-UA"/>
        </w:rPr>
        <w:t>Monitor</w:t>
      </w:r>
      <w:proofErr w:type="spellEnd"/>
      <w:r w:rsidRPr="008709AD">
        <w:rPr>
          <w:lang w:val="uk-UA"/>
        </w:rPr>
        <w:t xml:space="preserve"> (115200 </w:t>
      </w:r>
      <w:proofErr w:type="spellStart"/>
      <w:r w:rsidRPr="008709AD">
        <w:rPr>
          <w:lang w:val="uk-UA"/>
        </w:rPr>
        <w:t>baud</w:t>
      </w:r>
      <w:proofErr w:type="spellEnd"/>
      <w:r w:rsidRPr="008709AD">
        <w:rPr>
          <w:lang w:val="uk-UA"/>
        </w:rPr>
        <w:t xml:space="preserve">), </w:t>
      </w:r>
      <w:proofErr w:type="spellStart"/>
      <w:r w:rsidRPr="008709AD">
        <w:rPr>
          <w:lang w:val="uk-UA"/>
        </w:rPr>
        <w:t>Build</w:t>
      </w:r>
      <w:proofErr w:type="spellEnd"/>
      <w:r w:rsidRPr="008709AD">
        <w:rPr>
          <w:lang w:val="uk-UA"/>
        </w:rPr>
        <w:t>: BUGGY</w:t>
      </w:r>
    </w:p>
    <w:p w14:paraId="4A4ED255" w14:textId="129319E8" w:rsidR="00FA0FDC" w:rsidRPr="00B66797" w:rsidRDefault="00FA0FDC" w:rsidP="00FA0FDC">
      <w:pPr>
        <w:rPr>
          <w:bCs/>
        </w:rPr>
      </w:pPr>
      <w:r>
        <w:rPr>
          <w:b/>
        </w:rPr>
        <w:t>Preconditions</w:t>
      </w:r>
      <w:r w:rsidRPr="00B66797">
        <w:rPr>
          <w:b/>
        </w:rPr>
        <w:t xml:space="preserve">: </w:t>
      </w:r>
      <w:r>
        <w:rPr>
          <w:bCs/>
          <w:lang w:val="uk-UA"/>
        </w:rPr>
        <w:t>Система у робочому стані</w:t>
      </w:r>
    </w:p>
    <w:p w14:paraId="4CE7D3E8" w14:textId="2553CF32" w:rsidR="00FA0FDC" w:rsidRPr="00162E5E" w:rsidRDefault="00FA0FDC" w:rsidP="00FA0FDC">
      <w:pPr>
        <w:rPr>
          <w:bCs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>
        <w:rPr>
          <w:bCs/>
          <w:lang w:val="uk-UA"/>
        </w:rPr>
        <w:t xml:space="preserve">Увести команду у консолі </w:t>
      </w:r>
      <w:r w:rsidR="00585AA5">
        <w:rPr>
          <w:bCs/>
        </w:rPr>
        <w:t>STATUS</w:t>
      </w:r>
    </w:p>
    <w:p w14:paraId="74B93AA1" w14:textId="056E30A0" w:rsidR="00FA0FDC" w:rsidRPr="00585AA5" w:rsidRDefault="00FA0FDC" w:rsidP="00FA0FDC">
      <w:pPr>
        <w:rPr>
          <w:bCs/>
          <w:lang w:val="uk-UA"/>
        </w:rPr>
      </w:pPr>
      <w:r>
        <w:rPr>
          <w:b/>
        </w:rPr>
        <w:lastRenderedPageBreak/>
        <w:t>Expected</w:t>
      </w:r>
      <w:r w:rsidRPr="00585AA5">
        <w:rPr>
          <w:b/>
        </w:rPr>
        <w:t xml:space="preserve">: </w:t>
      </w:r>
      <w:r w:rsidR="00585AA5" w:rsidRPr="00585AA5">
        <w:rPr>
          <w:bCs/>
          <w:lang w:val="uk-UA"/>
        </w:rPr>
        <w:t>Відносно</w:t>
      </w:r>
      <w:r w:rsidR="00585AA5">
        <w:rPr>
          <w:bCs/>
        </w:rPr>
        <w:t xml:space="preserve"> </w:t>
      </w:r>
      <w:r w:rsidR="00585AA5">
        <w:rPr>
          <w:bCs/>
          <w:lang w:val="uk-UA"/>
        </w:rPr>
        <w:t>файлу</w:t>
      </w:r>
      <w:r w:rsidR="00585AA5">
        <w:rPr>
          <w:bCs/>
        </w:rPr>
        <w:t xml:space="preserve"> Requirements.md</w:t>
      </w:r>
      <w:r w:rsidR="00585AA5">
        <w:rPr>
          <w:bCs/>
          <w:lang w:val="uk-UA"/>
        </w:rPr>
        <w:t xml:space="preserve"> команди є </w:t>
      </w:r>
      <w:r w:rsidR="00585AA5">
        <w:rPr>
          <w:bCs/>
        </w:rPr>
        <w:t xml:space="preserve">case-sensitive, </w:t>
      </w:r>
      <w:r w:rsidR="00585AA5">
        <w:rPr>
          <w:bCs/>
          <w:lang w:val="uk-UA"/>
        </w:rPr>
        <w:t xml:space="preserve">тому </w:t>
      </w:r>
      <w:proofErr w:type="spellStart"/>
      <w:r w:rsidR="00585AA5">
        <w:rPr>
          <w:bCs/>
          <w:lang w:val="uk-UA"/>
        </w:rPr>
        <w:t>невалідна</w:t>
      </w:r>
      <w:proofErr w:type="spellEnd"/>
      <w:r w:rsidR="00585AA5">
        <w:rPr>
          <w:bCs/>
          <w:lang w:val="uk-UA"/>
        </w:rPr>
        <w:t xml:space="preserve"> команда не має змінювати конфігурацію пристрою, не має сприйматись системою</w:t>
      </w:r>
    </w:p>
    <w:p w14:paraId="010B1A0B" w14:textId="7440453E" w:rsidR="00FA0FDC" w:rsidRPr="00D44CF4" w:rsidRDefault="00FA0FDC" w:rsidP="00D44CF4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>
        <w:rPr>
          <w:bCs/>
          <w:lang w:val="uk-UA"/>
        </w:rPr>
        <w:t xml:space="preserve">Система повертає відповідь </w:t>
      </w:r>
      <w:r w:rsidR="00D44CF4" w:rsidRPr="00D44CF4">
        <w:rPr>
          <w:bCs/>
          <w:lang w:val="uk-UA"/>
        </w:rPr>
        <w:t>&gt; SPEED=120</w:t>
      </w:r>
      <w:r w:rsidR="00D44CF4">
        <w:rPr>
          <w:bCs/>
          <w:lang w:val="uk-UA"/>
        </w:rPr>
        <w:t xml:space="preserve"> </w:t>
      </w:r>
      <w:r w:rsidR="00D44CF4" w:rsidRPr="00D44CF4">
        <w:rPr>
          <w:bCs/>
          <w:lang w:val="uk-UA"/>
        </w:rPr>
        <w:t>TIMEOUT=10</w:t>
      </w:r>
      <w:r w:rsidR="00D44CF4">
        <w:rPr>
          <w:bCs/>
          <w:lang w:val="uk-UA"/>
        </w:rPr>
        <w:t xml:space="preserve"> </w:t>
      </w:r>
      <w:r w:rsidR="00D44CF4" w:rsidRPr="00D44CF4">
        <w:rPr>
          <w:bCs/>
          <w:lang w:val="uk-UA"/>
        </w:rPr>
        <w:t>LED=OFF</w:t>
      </w:r>
      <w:r w:rsidR="00D44CF4">
        <w:rPr>
          <w:bCs/>
          <w:lang w:val="uk-UA"/>
        </w:rPr>
        <w:t xml:space="preserve"> </w:t>
      </w:r>
      <w:r w:rsidR="00D44CF4" w:rsidRPr="00D44CF4">
        <w:rPr>
          <w:bCs/>
          <w:lang w:val="uk-UA"/>
        </w:rPr>
        <w:t>CONFIG=SAVED</w:t>
      </w:r>
      <w:r w:rsidRPr="00FA0FDC">
        <w:rPr>
          <w:bCs/>
          <w:lang w:val="uk-UA"/>
        </w:rPr>
        <w:t xml:space="preserve">, </w:t>
      </w:r>
      <w:r w:rsidR="00D44CF4">
        <w:rPr>
          <w:bCs/>
          <w:lang w:val="uk-UA"/>
        </w:rPr>
        <w:t xml:space="preserve">хоча мала повернути </w:t>
      </w:r>
      <w:r w:rsidR="00D44CF4" w:rsidRPr="00834F8B">
        <w:t>ERROR</w:t>
      </w:r>
      <w:r w:rsidR="00D44CF4" w:rsidRPr="00D44CF4">
        <w:rPr>
          <w:lang w:val="uk-UA"/>
        </w:rPr>
        <w:t xml:space="preserve">: </w:t>
      </w:r>
      <w:r w:rsidR="00D44CF4" w:rsidRPr="00834F8B">
        <w:t>unknown</w:t>
      </w:r>
      <w:r w:rsidR="00D44CF4" w:rsidRPr="00D44CF4">
        <w:rPr>
          <w:lang w:val="uk-UA"/>
        </w:rPr>
        <w:t xml:space="preserve"> </w:t>
      </w:r>
      <w:r w:rsidR="00D44CF4" w:rsidRPr="00834F8B">
        <w:t>command</w:t>
      </w:r>
      <w:r w:rsidR="00D44CF4">
        <w:rPr>
          <w:lang w:val="uk-UA"/>
        </w:rPr>
        <w:t xml:space="preserve"> як у </w:t>
      </w:r>
      <w:r w:rsidR="00D44CF4">
        <w:t>TC</w:t>
      </w:r>
      <w:r w:rsidR="00D44CF4" w:rsidRPr="00D44CF4">
        <w:rPr>
          <w:lang w:val="uk-UA"/>
        </w:rPr>
        <w:t>-17</w:t>
      </w:r>
    </w:p>
    <w:p w14:paraId="21F2CCAC" w14:textId="77777777" w:rsidR="00FA0FDC" w:rsidRPr="00DF6E07" w:rsidRDefault="00FA0FDC" w:rsidP="00FA0FDC">
      <w:pPr>
        <w:rPr>
          <w:b/>
        </w:rPr>
      </w:pPr>
      <w:r>
        <w:rPr>
          <w:b/>
        </w:rPr>
        <w:t>Evidence</w:t>
      </w:r>
      <w:r w:rsidRPr="00DF6E07">
        <w:rPr>
          <w:b/>
        </w:rPr>
        <w:t xml:space="preserve">: </w:t>
      </w:r>
    </w:p>
    <w:p w14:paraId="7AA2B08F" w14:textId="3C59E3E8" w:rsidR="00FA0FDC" w:rsidRDefault="00FA0FDC" w:rsidP="00FA0FDC">
      <w:r>
        <w:t>System LOG:</w:t>
      </w:r>
    </w:p>
    <w:p w14:paraId="5F891438" w14:textId="24E3942C" w:rsidR="00D44CF4" w:rsidRPr="00D44CF4" w:rsidRDefault="00D44CF4" w:rsidP="00FA0FDC">
      <w:pPr>
        <w:rPr>
          <w:b/>
          <w:bCs/>
          <w:u w:val="single"/>
        </w:rPr>
      </w:pPr>
      <w:r w:rsidRPr="00D44CF4">
        <w:rPr>
          <w:b/>
          <w:bCs/>
          <w:u w:val="single"/>
        </w:rPr>
        <w:t>type STATUS</w:t>
      </w:r>
    </w:p>
    <w:p w14:paraId="764B660B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&gt; SPEED=120</w:t>
      </w:r>
    </w:p>
    <w:p w14:paraId="459699AC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TIMEOUT=10</w:t>
      </w:r>
    </w:p>
    <w:p w14:paraId="3D92480E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LED=OFF</w:t>
      </w:r>
    </w:p>
    <w:p w14:paraId="2FE3227E" w14:textId="64001DA5" w:rsidR="00D44CF4" w:rsidRDefault="00D44CF4" w:rsidP="00D44CF4">
      <w:pPr>
        <w:rPr>
          <w:bCs/>
        </w:rPr>
      </w:pPr>
      <w:r w:rsidRPr="00D44CF4">
        <w:rPr>
          <w:bCs/>
        </w:rPr>
        <w:t>CONFIG=SAVED</w:t>
      </w:r>
    </w:p>
    <w:p w14:paraId="737E3A86" w14:textId="05917BB1" w:rsidR="00D44CF4" w:rsidRDefault="00D44CF4" w:rsidP="00D44CF4">
      <w:r>
        <w:t>type STATUS</w:t>
      </w:r>
    </w:p>
    <w:p w14:paraId="5778A57F" w14:textId="77777777" w:rsidR="00D44CF4" w:rsidRPr="00D44CF4" w:rsidRDefault="00D44CF4" w:rsidP="00D44CF4">
      <w:pPr>
        <w:rPr>
          <w:b/>
          <w:bCs/>
          <w:u w:val="single"/>
        </w:rPr>
      </w:pPr>
      <w:r w:rsidRPr="00D44CF4">
        <w:rPr>
          <w:b/>
          <w:bCs/>
          <w:u w:val="single"/>
        </w:rPr>
        <w:t>type STATUS</w:t>
      </w:r>
    </w:p>
    <w:p w14:paraId="37AF1AB5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&gt; SPEED=120</w:t>
      </w:r>
    </w:p>
    <w:p w14:paraId="53A070E9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TIMEOUT=10</w:t>
      </w:r>
    </w:p>
    <w:p w14:paraId="4D188EB5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LED=OFF</w:t>
      </w:r>
    </w:p>
    <w:p w14:paraId="42279D74" w14:textId="4A71EAA7" w:rsidR="00D44CF4" w:rsidRDefault="00D44CF4" w:rsidP="00D44CF4">
      <w:pPr>
        <w:rPr>
          <w:bCs/>
        </w:rPr>
      </w:pPr>
      <w:r w:rsidRPr="00D44CF4">
        <w:rPr>
          <w:bCs/>
        </w:rPr>
        <w:t>CONFIG=SAVED</w:t>
      </w:r>
    </w:p>
    <w:p w14:paraId="3B667A9D" w14:textId="77777777" w:rsidR="00D44CF4" w:rsidRPr="00D44CF4" w:rsidRDefault="00D44CF4" w:rsidP="00D44CF4">
      <w:pPr>
        <w:rPr>
          <w:b/>
          <w:bCs/>
          <w:u w:val="single"/>
        </w:rPr>
      </w:pPr>
      <w:r w:rsidRPr="00D44CF4">
        <w:rPr>
          <w:b/>
          <w:bCs/>
          <w:u w:val="single"/>
        </w:rPr>
        <w:t>type STATUS</w:t>
      </w:r>
    </w:p>
    <w:p w14:paraId="04D053F8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&gt; SPEED=120</w:t>
      </w:r>
    </w:p>
    <w:p w14:paraId="473208FD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TIMEOUT=10</w:t>
      </w:r>
    </w:p>
    <w:p w14:paraId="658FBF14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LED=OFF</w:t>
      </w:r>
    </w:p>
    <w:p w14:paraId="56A2550E" w14:textId="657AAA8E" w:rsidR="00D44CF4" w:rsidRDefault="00D44CF4" w:rsidP="00D44CF4">
      <w:pPr>
        <w:rPr>
          <w:bCs/>
        </w:rPr>
      </w:pPr>
      <w:r w:rsidRPr="00D44CF4">
        <w:rPr>
          <w:bCs/>
        </w:rPr>
        <w:t>CONFIG=SAVED</w:t>
      </w:r>
    </w:p>
    <w:p w14:paraId="1DD274E3" w14:textId="77777777" w:rsidR="00D44CF4" w:rsidRPr="00D44CF4" w:rsidRDefault="00D44CF4" w:rsidP="00D44CF4">
      <w:pPr>
        <w:rPr>
          <w:b/>
          <w:bCs/>
          <w:u w:val="single"/>
        </w:rPr>
      </w:pPr>
      <w:r w:rsidRPr="00D44CF4">
        <w:rPr>
          <w:b/>
          <w:bCs/>
          <w:u w:val="single"/>
        </w:rPr>
        <w:t>type STATUS</w:t>
      </w:r>
    </w:p>
    <w:p w14:paraId="2CA5DE6B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&gt; SPEED=120</w:t>
      </w:r>
    </w:p>
    <w:p w14:paraId="72526AA9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TIMEOUT=10</w:t>
      </w:r>
    </w:p>
    <w:p w14:paraId="5ED2D3A6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LED=OFF</w:t>
      </w:r>
    </w:p>
    <w:p w14:paraId="590E63B1" w14:textId="2DDAF378" w:rsidR="00D44CF4" w:rsidRDefault="00D44CF4" w:rsidP="00D44CF4">
      <w:pPr>
        <w:rPr>
          <w:bCs/>
        </w:rPr>
      </w:pPr>
      <w:r w:rsidRPr="00D44CF4">
        <w:rPr>
          <w:bCs/>
        </w:rPr>
        <w:t>CONFIG=SAVED</w:t>
      </w:r>
    </w:p>
    <w:p w14:paraId="7B390BC3" w14:textId="77777777" w:rsidR="00D44CF4" w:rsidRPr="00D44CF4" w:rsidRDefault="00D44CF4" w:rsidP="00D44CF4">
      <w:pPr>
        <w:rPr>
          <w:b/>
          <w:bCs/>
          <w:u w:val="single"/>
        </w:rPr>
      </w:pPr>
      <w:r w:rsidRPr="00D44CF4">
        <w:rPr>
          <w:b/>
          <w:bCs/>
          <w:u w:val="single"/>
        </w:rPr>
        <w:t>type STATUS</w:t>
      </w:r>
    </w:p>
    <w:p w14:paraId="181355B8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&gt; SPEED=120</w:t>
      </w:r>
    </w:p>
    <w:p w14:paraId="38CC3435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t>TIMEOUT=10</w:t>
      </w:r>
    </w:p>
    <w:p w14:paraId="0CFBB038" w14:textId="77777777" w:rsidR="00D44CF4" w:rsidRPr="00D44CF4" w:rsidRDefault="00D44CF4" w:rsidP="00D44CF4">
      <w:pPr>
        <w:rPr>
          <w:bCs/>
        </w:rPr>
      </w:pPr>
      <w:r w:rsidRPr="00D44CF4">
        <w:rPr>
          <w:bCs/>
        </w:rPr>
        <w:lastRenderedPageBreak/>
        <w:t>LED=OFF</w:t>
      </w:r>
    </w:p>
    <w:p w14:paraId="0FAD87D4" w14:textId="77777777" w:rsidR="00D44CF4" w:rsidRDefault="00D44CF4" w:rsidP="00D44CF4">
      <w:pPr>
        <w:rPr>
          <w:bCs/>
          <w:noProof/>
        </w:rPr>
      </w:pPr>
      <w:r w:rsidRPr="00D44CF4">
        <w:rPr>
          <w:bCs/>
        </w:rPr>
        <w:t>CONFIG=SAVED</w:t>
      </w:r>
      <w:r w:rsidRPr="00D44CF4">
        <w:rPr>
          <w:bCs/>
          <w:noProof/>
        </w:rPr>
        <w:t xml:space="preserve"> </w:t>
      </w:r>
    </w:p>
    <w:p w14:paraId="6FBD4D5C" w14:textId="033EFA40" w:rsidR="00FA0FDC" w:rsidRPr="00D44CF4" w:rsidRDefault="00D44CF4" w:rsidP="00D44CF4">
      <w:pPr>
        <w:rPr>
          <w:bCs/>
        </w:rPr>
      </w:pPr>
      <w:r>
        <w:rPr>
          <w:noProof/>
        </w:rPr>
        <w:drawing>
          <wp:inline distT="0" distB="0" distL="0" distR="0" wp14:anchorId="22132472" wp14:editId="5369EFEC">
            <wp:extent cx="1209524" cy="34571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B31D" w14:textId="384FBE05" w:rsidR="00FA0FDC" w:rsidRPr="00DF6E07" w:rsidRDefault="00FA0FDC" w:rsidP="00FA0FDC">
      <w:pPr>
        <w:rPr>
          <w:bCs/>
        </w:rPr>
      </w:pPr>
      <w:r>
        <w:rPr>
          <w:b/>
        </w:rPr>
        <w:t xml:space="preserve">Severity: </w:t>
      </w:r>
      <w:r w:rsidR="00D44CF4">
        <w:rPr>
          <w:bCs/>
        </w:rPr>
        <w:t>Major</w:t>
      </w:r>
    </w:p>
    <w:p w14:paraId="5BDD4091" w14:textId="77777777" w:rsidR="00FA0FDC" w:rsidRDefault="00FA0FDC" w:rsidP="00FA0FDC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20EAD153" w14:textId="2C4A2DF3" w:rsidR="00FA0FDC" w:rsidRDefault="00FA0FDC" w:rsidP="00DF6E07"/>
    <w:p w14:paraId="68181E7C" w14:textId="69139A96" w:rsidR="00D44CF4" w:rsidRPr="00D44CF4" w:rsidRDefault="00D44CF4" w:rsidP="00D44CF4">
      <w:pPr>
        <w:pStyle w:val="1"/>
      </w:pPr>
      <w:r>
        <w:t>Bug Report for TC-19</w:t>
      </w:r>
    </w:p>
    <w:p w14:paraId="00565796" w14:textId="03540FB3" w:rsidR="00D44CF4" w:rsidRPr="00B66797" w:rsidRDefault="00D44CF4" w:rsidP="00D44CF4">
      <w:pPr>
        <w:rPr>
          <w:bCs/>
        </w:rPr>
      </w:pPr>
      <w:r>
        <w:rPr>
          <w:b/>
        </w:rPr>
        <w:t>Title</w:t>
      </w:r>
      <w:r w:rsidRPr="00B66797">
        <w:rPr>
          <w:b/>
        </w:rPr>
        <w:t xml:space="preserve">: </w:t>
      </w:r>
      <w:r>
        <w:rPr>
          <w:bCs/>
          <w:lang w:val="uk-UA"/>
        </w:rPr>
        <w:t xml:space="preserve">Введення </w:t>
      </w:r>
      <w:r w:rsidR="00493170">
        <w:rPr>
          <w:bCs/>
          <w:lang w:val="uk-UA"/>
        </w:rPr>
        <w:t xml:space="preserve">спец. символів </w:t>
      </w:r>
      <w:r w:rsidR="00493170" w:rsidRPr="00B66797">
        <w:t xml:space="preserve">&amp;&amp;&amp;%%% </w:t>
      </w:r>
      <w:r w:rsidR="00493170">
        <w:rPr>
          <w:bCs/>
          <w:lang w:val="uk-UA"/>
        </w:rPr>
        <w:t xml:space="preserve">у вигляді команди сприймається системою як </w:t>
      </w:r>
      <w:proofErr w:type="spellStart"/>
      <w:r w:rsidR="00493170">
        <w:rPr>
          <w:bCs/>
          <w:lang w:val="uk-UA"/>
        </w:rPr>
        <w:t>валідна</w:t>
      </w:r>
      <w:proofErr w:type="spellEnd"/>
      <w:r w:rsidR="00493170">
        <w:rPr>
          <w:bCs/>
          <w:lang w:val="uk-UA"/>
        </w:rPr>
        <w:t xml:space="preserve"> команда</w:t>
      </w:r>
    </w:p>
    <w:p w14:paraId="0B6AD57C" w14:textId="77777777" w:rsidR="00D44CF4" w:rsidRPr="00162E5E" w:rsidRDefault="00D44CF4" w:rsidP="00D44CF4">
      <w:r>
        <w:rPr>
          <w:b/>
        </w:rPr>
        <w:t>Environment</w:t>
      </w:r>
      <w:r w:rsidRPr="00162E5E">
        <w:rPr>
          <w:b/>
        </w:rPr>
        <w:t xml:space="preserve">: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</w:t>
      </w:r>
      <w:proofErr w:type="spellStart"/>
      <w:r w:rsidRPr="008709AD">
        <w:rPr>
          <w:lang w:val="uk-UA"/>
        </w:rPr>
        <w:t>Serial</w:t>
      </w:r>
      <w:proofErr w:type="spellEnd"/>
      <w:r w:rsidRPr="008709AD">
        <w:rPr>
          <w:lang w:val="uk-UA"/>
        </w:rPr>
        <w:t xml:space="preserve"> </w:t>
      </w:r>
      <w:proofErr w:type="spellStart"/>
      <w:r w:rsidRPr="008709AD">
        <w:rPr>
          <w:lang w:val="uk-UA"/>
        </w:rPr>
        <w:t>Monitor</w:t>
      </w:r>
      <w:proofErr w:type="spellEnd"/>
      <w:r w:rsidRPr="008709AD">
        <w:rPr>
          <w:lang w:val="uk-UA"/>
        </w:rPr>
        <w:t xml:space="preserve"> (115200 </w:t>
      </w:r>
      <w:proofErr w:type="spellStart"/>
      <w:r w:rsidRPr="008709AD">
        <w:rPr>
          <w:lang w:val="uk-UA"/>
        </w:rPr>
        <w:t>baud</w:t>
      </w:r>
      <w:proofErr w:type="spellEnd"/>
      <w:r w:rsidRPr="008709AD">
        <w:rPr>
          <w:lang w:val="uk-UA"/>
        </w:rPr>
        <w:t xml:space="preserve">), </w:t>
      </w:r>
      <w:proofErr w:type="spellStart"/>
      <w:r w:rsidRPr="008709AD">
        <w:rPr>
          <w:lang w:val="uk-UA"/>
        </w:rPr>
        <w:t>Build</w:t>
      </w:r>
      <w:proofErr w:type="spellEnd"/>
      <w:r w:rsidRPr="008709AD">
        <w:rPr>
          <w:lang w:val="uk-UA"/>
        </w:rPr>
        <w:t>: BUGGY</w:t>
      </w:r>
    </w:p>
    <w:p w14:paraId="1C8CAE2C" w14:textId="77777777" w:rsidR="00D44CF4" w:rsidRPr="00D44CF4" w:rsidRDefault="00D44CF4" w:rsidP="00D44CF4">
      <w:pPr>
        <w:rPr>
          <w:bCs/>
        </w:rPr>
      </w:pPr>
      <w:r>
        <w:rPr>
          <w:b/>
        </w:rPr>
        <w:t>Preconditions</w:t>
      </w:r>
      <w:r w:rsidRPr="00D44CF4">
        <w:rPr>
          <w:b/>
        </w:rPr>
        <w:t xml:space="preserve">: </w:t>
      </w:r>
      <w:r>
        <w:rPr>
          <w:bCs/>
          <w:lang w:val="uk-UA"/>
        </w:rPr>
        <w:t>Система у робочому стані</w:t>
      </w:r>
    </w:p>
    <w:p w14:paraId="5C0291B5" w14:textId="37830DE3" w:rsidR="00D44CF4" w:rsidRPr="00162E5E" w:rsidRDefault="00D44CF4" w:rsidP="00D44CF4">
      <w:pPr>
        <w:rPr>
          <w:bCs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>
        <w:rPr>
          <w:bCs/>
          <w:lang w:val="uk-UA"/>
        </w:rPr>
        <w:t xml:space="preserve">Увести команду у консолі </w:t>
      </w:r>
      <w:r w:rsidR="00493170">
        <w:t>&amp;&amp;&amp;%%%</w:t>
      </w:r>
    </w:p>
    <w:p w14:paraId="699CC580" w14:textId="2F206ED7" w:rsidR="00D44CF4" w:rsidRPr="00585AA5" w:rsidRDefault="00D44CF4" w:rsidP="00D44CF4">
      <w:pPr>
        <w:rPr>
          <w:bCs/>
          <w:lang w:val="uk-UA"/>
        </w:rPr>
      </w:pPr>
      <w:r>
        <w:rPr>
          <w:b/>
        </w:rPr>
        <w:t>Expected</w:t>
      </w:r>
      <w:r w:rsidRPr="00493170">
        <w:rPr>
          <w:b/>
          <w:lang w:val="ru-RU"/>
        </w:rPr>
        <w:t xml:space="preserve">: </w:t>
      </w:r>
      <w:r w:rsidRPr="00585AA5">
        <w:rPr>
          <w:bCs/>
          <w:lang w:val="uk-UA"/>
        </w:rPr>
        <w:t>Відносно</w:t>
      </w:r>
      <w:r w:rsidRPr="00493170">
        <w:rPr>
          <w:bCs/>
          <w:lang w:val="ru-RU"/>
        </w:rPr>
        <w:t xml:space="preserve"> </w:t>
      </w:r>
      <w:r>
        <w:rPr>
          <w:bCs/>
          <w:lang w:val="uk-UA"/>
        </w:rPr>
        <w:t>файлу</w:t>
      </w:r>
      <w:r w:rsidRPr="00493170">
        <w:rPr>
          <w:bCs/>
          <w:lang w:val="ru-RU"/>
        </w:rPr>
        <w:t xml:space="preserve"> </w:t>
      </w:r>
      <w:r>
        <w:rPr>
          <w:bCs/>
        </w:rPr>
        <w:t>Requirements</w:t>
      </w:r>
      <w:r w:rsidRPr="00493170">
        <w:rPr>
          <w:bCs/>
          <w:lang w:val="ru-RU"/>
        </w:rPr>
        <w:t>.</w:t>
      </w:r>
      <w:r>
        <w:rPr>
          <w:bCs/>
        </w:rPr>
        <w:t>md</w:t>
      </w:r>
      <w:r>
        <w:rPr>
          <w:bCs/>
          <w:lang w:val="uk-UA"/>
        </w:rPr>
        <w:t xml:space="preserve"> </w:t>
      </w:r>
      <w:r w:rsidR="00493170">
        <w:rPr>
          <w:bCs/>
          <w:lang w:val="uk-UA"/>
        </w:rPr>
        <w:t xml:space="preserve">введення спец. символів у вигляді команди не повинно сприйматись системою як </w:t>
      </w:r>
      <w:proofErr w:type="spellStart"/>
      <w:r w:rsidR="00493170">
        <w:rPr>
          <w:bCs/>
          <w:lang w:val="uk-UA"/>
        </w:rPr>
        <w:t>валідна</w:t>
      </w:r>
      <w:proofErr w:type="spellEnd"/>
      <w:r w:rsidR="00493170">
        <w:rPr>
          <w:bCs/>
          <w:lang w:val="uk-UA"/>
        </w:rPr>
        <w:t xml:space="preserve"> команда</w:t>
      </w:r>
    </w:p>
    <w:p w14:paraId="3E51A182" w14:textId="09068888" w:rsidR="00D44CF4" w:rsidRPr="00D44CF4" w:rsidRDefault="00D44CF4" w:rsidP="00D44CF4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>
        <w:rPr>
          <w:bCs/>
          <w:lang w:val="uk-UA"/>
        </w:rPr>
        <w:t xml:space="preserve">Система повертає відповідь </w:t>
      </w:r>
      <w:r w:rsidR="00493170" w:rsidRPr="00493170">
        <w:rPr>
          <w:bCs/>
          <w:lang w:val="uk-UA"/>
        </w:rPr>
        <w:t>&gt; OK</w:t>
      </w:r>
      <w:r w:rsidRPr="00FA0FDC">
        <w:rPr>
          <w:bCs/>
          <w:lang w:val="uk-UA"/>
        </w:rPr>
        <w:t xml:space="preserve">, </w:t>
      </w:r>
      <w:r>
        <w:rPr>
          <w:bCs/>
          <w:lang w:val="uk-UA"/>
        </w:rPr>
        <w:t xml:space="preserve">хоча мала повернути </w:t>
      </w:r>
      <w:r w:rsidRPr="00834F8B">
        <w:t>ERROR</w:t>
      </w:r>
      <w:r w:rsidRPr="00D44CF4">
        <w:rPr>
          <w:lang w:val="uk-UA"/>
        </w:rPr>
        <w:t xml:space="preserve">: </w:t>
      </w:r>
      <w:r w:rsidRPr="00834F8B">
        <w:t>unknown</w:t>
      </w:r>
      <w:r w:rsidRPr="00D44CF4">
        <w:rPr>
          <w:lang w:val="uk-UA"/>
        </w:rPr>
        <w:t xml:space="preserve"> </w:t>
      </w:r>
      <w:r w:rsidRPr="00834F8B">
        <w:t>command</w:t>
      </w:r>
    </w:p>
    <w:p w14:paraId="5CADC22E" w14:textId="77777777" w:rsidR="00D44CF4" w:rsidRPr="00DF6E07" w:rsidRDefault="00D44CF4" w:rsidP="00D44CF4">
      <w:pPr>
        <w:rPr>
          <w:b/>
        </w:rPr>
      </w:pPr>
      <w:r>
        <w:rPr>
          <w:b/>
        </w:rPr>
        <w:t>Evidence</w:t>
      </w:r>
      <w:r w:rsidRPr="00DF6E07">
        <w:rPr>
          <w:b/>
        </w:rPr>
        <w:t xml:space="preserve">: </w:t>
      </w:r>
    </w:p>
    <w:p w14:paraId="10FF4345" w14:textId="465CCB0B" w:rsidR="00D44CF4" w:rsidRDefault="00D44CF4" w:rsidP="00D44CF4">
      <w:r>
        <w:t>System LOG:</w:t>
      </w:r>
    </w:p>
    <w:p w14:paraId="08639C48" w14:textId="77777777" w:rsidR="00493170" w:rsidRDefault="00493170" w:rsidP="00493170">
      <w:r>
        <w:t>======================================</w:t>
      </w:r>
    </w:p>
    <w:p w14:paraId="706F39D0" w14:textId="77777777" w:rsidR="00493170" w:rsidRDefault="00493170" w:rsidP="00493170">
      <w:r>
        <w:t xml:space="preserve"> UART CLI HOMEWORK DEVICE v2.0</w:t>
      </w:r>
    </w:p>
    <w:p w14:paraId="7609E196" w14:textId="77777777" w:rsidR="00493170" w:rsidRDefault="00493170" w:rsidP="00493170">
      <w:r>
        <w:lastRenderedPageBreak/>
        <w:t xml:space="preserve"> READY</w:t>
      </w:r>
    </w:p>
    <w:p w14:paraId="74202F99" w14:textId="77777777" w:rsidR="00493170" w:rsidRDefault="00493170" w:rsidP="00493170">
      <w:r>
        <w:t>======================================</w:t>
      </w:r>
    </w:p>
    <w:p w14:paraId="11CF0762" w14:textId="77777777" w:rsidR="00493170" w:rsidRDefault="00493170" w:rsidP="00493170">
      <w:r>
        <w:t>Type 'help'</w:t>
      </w:r>
    </w:p>
    <w:p w14:paraId="4E5AE563" w14:textId="77777777" w:rsidR="00493170" w:rsidRDefault="00493170" w:rsidP="00493170">
      <w:r>
        <w:t>SPEED=120</w:t>
      </w:r>
    </w:p>
    <w:p w14:paraId="101ED5F1" w14:textId="77777777" w:rsidR="00493170" w:rsidRDefault="00493170" w:rsidP="00493170">
      <w:r>
        <w:t>TIMEOUT=10</w:t>
      </w:r>
    </w:p>
    <w:p w14:paraId="0A024343" w14:textId="77777777" w:rsidR="00493170" w:rsidRDefault="00493170" w:rsidP="00493170">
      <w:r>
        <w:t>LED=OFF</w:t>
      </w:r>
    </w:p>
    <w:p w14:paraId="13DB2A79" w14:textId="77777777" w:rsidR="00493170" w:rsidRDefault="00493170" w:rsidP="00493170">
      <w:r>
        <w:t>CONFIG=SAVED</w:t>
      </w:r>
    </w:p>
    <w:p w14:paraId="59F92239" w14:textId="77777777" w:rsidR="00493170" w:rsidRDefault="00493170" w:rsidP="00493170">
      <w:r>
        <w:t>&gt; OK</w:t>
      </w:r>
    </w:p>
    <w:p w14:paraId="45A2BC60" w14:textId="77777777" w:rsidR="00493170" w:rsidRDefault="00493170" w:rsidP="00493170">
      <w:r>
        <w:t>&gt; SPEED=120</w:t>
      </w:r>
    </w:p>
    <w:p w14:paraId="0F217649" w14:textId="77777777" w:rsidR="00493170" w:rsidRDefault="00493170" w:rsidP="00493170">
      <w:r>
        <w:t>TIMEOUT=10</w:t>
      </w:r>
    </w:p>
    <w:p w14:paraId="11C385F8" w14:textId="77777777" w:rsidR="00493170" w:rsidRDefault="00493170" w:rsidP="00493170">
      <w:r>
        <w:t>LED=OFF</w:t>
      </w:r>
    </w:p>
    <w:p w14:paraId="14F73E75" w14:textId="77777777" w:rsidR="00493170" w:rsidRDefault="00493170" w:rsidP="00493170">
      <w:r>
        <w:t>CONFIG=SAVED</w:t>
      </w:r>
    </w:p>
    <w:p w14:paraId="6C23CD4B" w14:textId="77777777" w:rsidR="00493170" w:rsidRDefault="00493170" w:rsidP="00493170">
      <w:r>
        <w:t>&gt; OK</w:t>
      </w:r>
    </w:p>
    <w:p w14:paraId="34879854" w14:textId="77777777" w:rsidR="00493170" w:rsidRDefault="00493170" w:rsidP="00493170">
      <w:r>
        <w:t>&gt; SPEED=120</w:t>
      </w:r>
    </w:p>
    <w:p w14:paraId="50EB9F83" w14:textId="77777777" w:rsidR="00493170" w:rsidRDefault="00493170" w:rsidP="00493170">
      <w:r>
        <w:t>TIMEOUT=10</w:t>
      </w:r>
    </w:p>
    <w:p w14:paraId="7A534BFD" w14:textId="77777777" w:rsidR="00493170" w:rsidRDefault="00493170" w:rsidP="00493170">
      <w:r>
        <w:t>LED=OFF</w:t>
      </w:r>
    </w:p>
    <w:p w14:paraId="68971C39" w14:textId="77777777" w:rsidR="00493170" w:rsidRDefault="00493170" w:rsidP="00493170">
      <w:r>
        <w:t>CONFIG=SAVED</w:t>
      </w:r>
    </w:p>
    <w:p w14:paraId="0822A588" w14:textId="77777777" w:rsidR="00493170" w:rsidRDefault="00493170" w:rsidP="00493170">
      <w:r>
        <w:t>&gt; OK</w:t>
      </w:r>
    </w:p>
    <w:p w14:paraId="3434F852" w14:textId="77777777" w:rsidR="00493170" w:rsidRDefault="00493170" w:rsidP="00493170">
      <w:r>
        <w:t>&gt; SPEED=120</w:t>
      </w:r>
    </w:p>
    <w:p w14:paraId="6F27382E" w14:textId="77777777" w:rsidR="00493170" w:rsidRDefault="00493170" w:rsidP="00493170">
      <w:r>
        <w:t>TIMEOUT=10</w:t>
      </w:r>
    </w:p>
    <w:p w14:paraId="4EA3271C" w14:textId="77777777" w:rsidR="00493170" w:rsidRDefault="00493170" w:rsidP="00493170">
      <w:r>
        <w:t>LED=OFF</w:t>
      </w:r>
    </w:p>
    <w:p w14:paraId="64203450" w14:textId="77777777" w:rsidR="00493170" w:rsidRDefault="00493170" w:rsidP="00493170">
      <w:r>
        <w:t>CONFIG=SAVED</w:t>
      </w:r>
    </w:p>
    <w:p w14:paraId="4283C46B" w14:textId="77777777" w:rsidR="00493170" w:rsidRDefault="00493170" w:rsidP="00493170">
      <w:r>
        <w:t>&gt; OK</w:t>
      </w:r>
    </w:p>
    <w:p w14:paraId="5413112A" w14:textId="77777777" w:rsidR="00493170" w:rsidRDefault="00493170" w:rsidP="00493170">
      <w:r>
        <w:t>&gt; SPEED=120</w:t>
      </w:r>
    </w:p>
    <w:p w14:paraId="7A865F5B" w14:textId="77777777" w:rsidR="00493170" w:rsidRDefault="00493170" w:rsidP="00493170">
      <w:r>
        <w:t>TIMEOUT=10</w:t>
      </w:r>
    </w:p>
    <w:p w14:paraId="100523DE" w14:textId="77777777" w:rsidR="00493170" w:rsidRDefault="00493170" w:rsidP="00493170">
      <w:r>
        <w:t>LED=OFF</w:t>
      </w:r>
    </w:p>
    <w:p w14:paraId="303DAE3A" w14:textId="77777777" w:rsidR="00493170" w:rsidRDefault="00493170" w:rsidP="00493170">
      <w:r>
        <w:t>CONFIG=SAVED</w:t>
      </w:r>
    </w:p>
    <w:p w14:paraId="4951B1D9" w14:textId="77777777" w:rsidR="00493170" w:rsidRDefault="00493170" w:rsidP="00493170">
      <w:r>
        <w:t>&gt; OK</w:t>
      </w:r>
    </w:p>
    <w:p w14:paraId="5E20B64F" w14:textId="77777777" w:rsidR="00493170" w:rsidRDefault="00493170" w:rsidP="00493170">
      <w:r>
        <w:t>&gt; SPEED=120</w:t>
      </w:r>
    </w:p>
    <w:p w14:paraId="27FEE4CB" w14:textId="77777777" w:rsidR="00493170" w:rsidRDefault="00493170" w:rsidP="00493170">
      <w:r>
        <w:lastRenderedPageBreak/>
        <w:t>TIMEOUT=10</w:t>
      </w:r>
    </w:p>
    <w:p w14:paraId="789C0F64" w14:textId="77777777" w:rsidR="00493170" w:rsidRDefault="00493170" w:rsidP="00493170">
      <w:r>
        <w:t>LED=OFF</w:t>
      </w:r>
    </w:p>
    <w:p w14:paraId="70E63D7C" w14:textId="160772C1" w:rsidR="00493170" w:rsidRDefault="00493170" w:rsidP="00493170">
      <w:r>
        <w:t>CONFIG=SAVED</w:t>
      </w:r>
    </w:p>
    <w:p w14:paraId="37DCB5D0" w14:textId="0F1BC9F3" w:rsidR="00D44CF4" w:rsidRPr="00D44CF4" w:rsidRDefault="00493170" w:rsidP="00D44CF4">
      <w:pPr>
        <w:rPr>
          <w:bCs/>
        </w:rPr>
      </w:pPr>
      <w:r>
        <w:rPr>
          <w:noProof/>
        </w:rPr>
        <w:drawing>
          <wp:inline distT="0" distB="0" distL="0" distR="0" wp14:anchorId="381F2B25" wp14:editId="1EC7094E">
            <wp:extent cx="2809524" cy="5752381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CA39" w14:textId="6F58CA5B" w:rsidR="00D44CF4" w:rsidRPr="00DF6E07" w:rsidRDefault="00D44CF4" w:rsidP="00D44CF4">
      <w:pPr>
        <w:rPr>
          <w:bCs/>
        </w:rPr>
      </w:pPr>
      <w:r>
        <w:rPr>
          <w:b/>
        </w:rPr>
        <w:t xml:space="preserve">Severity: </w:t>
      </w:r>
      <w:r w:rsidR="00493170">
        <w:rPr>
          <w:bCs/>
        </w:rPr>
        <w:t>High</w:t>
      </w:r>
    </w:p>
    <w:p w14:paraId="5C55C87E" w14:textId="77777777" w:rsidR="00D44CF4" w:rsidRDefault="00D44CF4" w:rsidP="00D44CF4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34D19A45" w14:textId="0E965EF2" w:rsidR="00D44CF4" w:rsidRDefault="00D44CF4" w:rsidP="00DF6E07"/>
    <w:p w14:paraId="5C8C19E6" w14:textId="38B79EFB" w:rsidR="00493170" w:rsidRPr="00B66797" w:rsidRDefault="00493170" w:rsidP="00493170">
      <w:pPr>
        <w:pStyle w:val="1"/>
        <w:rPr>
          <w:lang w:val="ru-RU"/>
        </w:rPr>
      </w:pPr>
      <w:r>
        <w:t>Bug</w:t>
      </w:r>
      <w:r w:rsidRPr="00B66797">
        <w:rPr>
          <w:lang w:val="ru-RU"/>
        </w:rPr>
        <w:t xml:space="preserve"> </w:t>
      </w:r>
      <w:r>
        <w:t>Report</w:t>
      </w:r>
      <w:r w:rsidRPr="00B66797">
        <w:rPr>
          <w:lang w:val="ru-RU"/>
        </w:rPr>
        <w:t xml:space="preserve"> </w:t>
      </w:r>
      <w:r>
        <w:t>for</w:t>
      </w:r>
      <w:r w:rsidRPr="00B66797">
        <w:rPr>
          <w:lang w:val="ru-RU"/>
        </w:rPr>
        <w:t xml:space="preserve"> </w:t>
      </w:r>
      <w:r>
        <w:t>TC</w:t>
      </w:r>
      <w:r w:rsidRPr="00B66797">
        <w:rPr>
          <w:lang w:val="ru-RU"/>
        </w:rPr>
        <w:t>-22</w:t>
      </w:r>
    </w:p>
    <w:p w14:paraId="05CA85CB" w14:textId="7B39B089" w:rsidR="00493170" w:rsidRPr="00493170" w:rsidRDefault="00493170" w:rsidP="00493170">
      <w:pPr>
        <w:rPr>
          <w:bCs/>
          <w:lang w:val="uk-UA"/>
        </w:rPr>
      </w:pPr>
      <w:r>
        <w:rPr>
          <w:b/>
        </w:rPr>
        <w:t>Title</w:t>
      </w:r>
      <w:r w:rsidRPr="00493170">
        <w:rPr>
          <w:b/>
          <w:lang w:val="ru-RU"/>
        </w:rPr>
        <w:t xml:space="preserve">: </w:t>
      </w:r>
      <w:r>
        <w:rPr>
          <w:bCs/>
          <w:lang w:val="uk-UA"/>
        </w:rPr>
        <w:t xml:space="preserve">Введення 41 </w:t>
      </w:r>
      <w:proofErr w:type="spellStart"/>
      <w:r>
        <w:rPr>
          <w:bCs/>
          <w:lang w:val="uk-UA"/>
        </w:rPr>
        <w:t>символа</w:t>
      </w:r>
      <w:proofErr w:type="spellEnd"/>
      <w:r>
        <w:rPr>
          <w:bCs/>
          <w:lang w:val="uk-UA"/>
        </w:rPr>
        <w:t xml:space="preserve"> (</w:t>
      </w:r>
      <w:r>
        <w:rPr>
          <w:bCs/>
        </w:rPr>
        <w:t>max</w:t>
      </w:r>
      <w:r w:rsidRPr="00493170">
        <w:rPr>
          <w:bCs/>
          <w:lang w:val="ru-RU"/>
        </w:rPr>
        <w:t>+1</w:t>
      </w:r>
      <w:r>
        <w:rPr>
          <w:bCs/>
          <w:lang w:val="uk-UA"/>
        </w:rPr>
        <w:t>)</w:t>
      </w:r>
      <w:r w:rsidRPr="00493170">
        <w:rPr>
          <w:bCs/>
          <w:lang w:val="ru-RU"/>
        </w:rPr>
        <w:t xml:space="preserve"> </w:t>
      </w:r>
      <w:r>
        <w:rPr>
          <w:bCs/>
          <w:lang w:val="uk-UA"/>
        </w:rPr>
        <w:t xml:space="preserve">у рядку консолі </w:t>
      </w:r>
      <w:r w:rsidR="00526600">
        <w:rPr>
          <w:bCs/>
          <w:lang w:val="uk-UA"/>
        </w:rPr>
        <w:t xml:space="preserve">призводить до </w:t>
      </w:r>
      <w:proofErr w:type="spellStart"/>
      <w:r w:rsidR="00526600">
        <w:rPr>
          <w:bCs/>
          <w:lang w:val="uk-UA"/>
        </w:rPr>
        <w:t>краша</w:t>
      </w:r>
      <w:proofErr w:type="spellEnd"/>
      <w:r w:rsidR="00526600">
        <w:rPr>
          <w:bCs/>
          <w:lang w:val="uk-UA"/>
        </w:rPr>
        <w:t xml:space="preserve"> та перезавантаж</w:t>
      </w:r>
      <w:r w:rsidR="004A4BD1">
        <w:rPr>
          <w:bCs/>
          <w:lang w:val="uk-UA"/>
        </w:rPr>
        <w:t>е</w:t>
      </w:r>
      <w:r w:rsidR="00526600">
        <w:rPr>
          <w:bCs/>
          <w:lang w:val="uk-UA"/>
        </w:rPr>
        <w:t>ння системи</w:t>
      </w:r>
    </w:p>
    <w:p w14:paraId="457B6C2D" w14:textId="77777777" w:rsidR="00493170" w:rsidRPr="00162E5E" w:rsidRDefault="00493170" w:rsidP="00493170">
      <w:r>
        <w:rPr>
          <w:b/>
        </w:rPr>
        <w:t>Environment</w:t>
      </w:r>
      <w:r w:rsidRPr="00162E5E">
        <w:rPr>
          <w:b/>
        </w:rPr>
        <w:t xml:space="preserve">: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</w:t>
      </w:r>
      <w:proofErr w:type="spellStart"/>
      <w:r w:rsidRPr="008709AD">
        <w:rPr>
          <w:lang w:val="uk-UA"/>
        </w:rPr>
        <w:t>Serial</w:t>
      </w:r>
      <w:proofErr w:type="spellEnd"/>
      <w:r w:rsidRPr="008709AD">
        <w:rPr>
          <w:lang w:val="uk-UA"/>
        </w:rPr>
        <w:t xml:space="preserve"> </w:t>
      </w:r>
      <w:proofErr w:type="spellStart"/>
      <w:r w:rsidRPr="008709AD">
        <w:rPr>
          <w:lang w:val="uk-UA"/>
        </w:rPr>
        <w:t>Monitor</w:t>
      </w:r>
      <w:proofErr w:type="spellEnd"/>
      <w:r w:rsidRPr="008709AD">
        <w:rPr>
          <w:lang w:val="uk-UA"/>
        </w:rPr>
        <w:t xml:space="preserve"> (115200 </w:t>
      </w:r>
      <w:proofErr w:type="spellStart"/>
      <w:r w:rsidRPr="008709AD">
        <w:rPr>
          <w:lang w:val="uk-UA"/>
        </w:rPr>
        <w:t>baud</w:t>
      </w:r>
      <w:proofErr w:type="spellEnd"/>
      <w:r w:rsidRPr="008709AD">
        <w:rPr>
          <w:lang w:val="uk-UA"/>
        </w:rPr>
        <w:t xml:space="preserve">), </w:t>
      </w:r>
      <w:proofErr w:type="spellStart"/>
      <w:r w:rsidRPr="008709AD">
        <w:rPr>
          <w:lang w:val="uk-UA"/>
        </w:rPr>
        <w:t>Build</w:t>
      </w:r>
      <w:proofErr w:type="spellEnd"/>
      <w:r w:rsidRPr="008709AD">
        <w:rPr>
          <w:lang w:val="uk-UA"/>
        </w:rPr>
        <w:t>: BUGGY</w:t>
      </w:r>
    </w:p>
    <w:p w14:paraId="2AF1D35D" w14:textId="4EB9BFEC" w:rsidR="00493170" w:rsidRPr="00B66797" w:rsidRDefault="00493170" w:rsidP="00493170">
      <w:pPr>
        <w:rPr>
          <w:bCs/>
        </w:rPr>
      </w:pPr>
      <w:r>
        <w:rPr>
          <w:b/>
        </w:rPr>
        <w:lastRenderedPageBreak/>
        <w:t>Preconditions</w:t>
      </w:r>
      <w:r w:rsidRPr="00B66797">
        <w:rPr>
          <w:b/>
        </w:rPr>
        <w:t xml:space="preserve">: </w:t>
      </w:r>
      <w:r>
        <w:rPr>
          <w:bCs/>
          <w:lang w:val="uk-UA"/>
        </w:rPr>
        <w:t>Система у робочому стані</w:t>
      </w:r>
    </w:p>
    <w:p w14:paraId="1A466889" w14:textId="1C408BD9" w:rsidR="00493170" w:rsidRPr="00526600" w:rsidRDefault="00493170" w:rsidP="00493170">
      <w:pPr>
        <w:rPr>
          <w:bCs/>
          <w:lang w:val="uk-UA"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>
        <w:rPr>
          <w:bCs/>
          <w:lang w:val="uk-UA"/>
        </w:rPr>
        <w:t xml:space="preserve">Увести команду у консолі </w:t>
      </w:r>
      <w:r w:rsidR="00526600">
        <w:rPr>
          <w:bCs/>
          <w:lang w:val="uk-UA"/>
        </w:rPr>
        <w:t>12345678905432109876111112222233333444440</w:t>
      </w:r>
    </w:p>
    <w:p w14:paraId="1A2509C4" w14:textId="605AA74F" w:rsidR="00493170" w:rsidRPr="00526600" w:rsidRDefault="00493170" w:rsidP="00493170">
      <w:pPr>
        <w:rPr>
          <w:bCs/>
          <w:lang w:val="uk-UA"/>
        </w:rPr>
      </w:pPr>
      <w:r>
        <w:rPr>
          <w:b/>
        </w:rPr>
        <w:t>Expected</w:t>
      </w:r>
      <w:r w:rsidRPr="00526600">
        <w:rPr>
          <w:b/>
          <w:lang w:val="uk-UA"/>
        </w:rPr>
        <w:t xml:space="preserve">: </w:t>
      </w:r>
      <w:r w:rsidR="00526600" w:rsidRPr="00585AA5">
        <w:rPr>
          <w:bCs/>
          <w:lang w:val="uk-UA"/>
        </w:rPr>
        <w:t>Відносно</w:t>
      </w:r>
      <w:r w:rsidR="00526600" w:rsidRPr="00526600">
        <w:rPr>
          <w:bCs/>
          <w:lang w:val="uk-UA"/>
        </w:rPr>
        <w:t xml:space="preserve"> </w:t>
      </w:r>
      <w:r w:rsidR="00526600">
        <w:rPr>
          <w:bCs/>
          <w:lang w:val="uk-UA"/>
        </w:rPr>
        <w:t>файлу</w:t>
      </w:r>
      <w:r w:rsidR="00526600" w:rsidRPr="00526600">
        <w:rPr>
          <w:bCs/>
          <w:lang w:val="uk-UA"/>
        </w:rPr>
        <w:t xml:space="preserve"> </w:t>
      </w:r>
      <w:r w:rsidR="00526600">
        <w:rPr>
          <w:bCs/>
        </w:rPr>
        <w:t>Requirements</w:t>
      </w:r>
      <w:r w:rsidR="00526600" w:rsidRPr="00526600">
        <w:rPr>
          <w:bCs/>
          <w:lang w:val="uk-UA"/>
        </w:rPr>
        <w:t>.</w:t>
      </w:r>
      <w:r w:rsidR="00526600">
        <w:rPr>
          <w:bCs/>
        </w:rPr>
        <w:t>md</w:t>
      </w:r>
      <w:r w:rsidR="00526600">
        <w:rPr>
          <w:bCs/>
          <w:lang w:val="uk-UA"/>
        </w:rPr>
        <w:t xml:space="preserve"> на будь-яку команду довше 40 символів система повинна відповісти помилкою </w:t>
      </w:r>
      <w:r w:rsidR="00526600" w:rsidRPr="00526600">
        <w:rPr>
          <w:b/>
          <w:lang w:val="uk-UA"/>
        </w:rPr>
        <w:t>‘</w:t>
      </w:r>
      <w:r w:rsidR="00526600" w:rsidRPr="00526600">
        <w:rPr>
          <w:b/>
        </w:rPr>
        <w:t>Error</w:t>
      </w:r>
      <w:r w:rsidR="00526600" w:rsidRPr="00526600">
        <w:rPr>
          <w:b/>
          <w:lang w:val="uk-UA"/>
        </w:rPr>
        <w:t xml:space="preserve">: </w:t>
      </w:r>
      <w:r w:rsidR="00526600" w:rsidRPr="00526600">
        <w:rPr>
          <w:b/>
        </w:rPr>
        <w:t>command</w:t>
      </w:r>
      <w:r w:rsidR="00526600" w:rsidRPr="00526600">
        <w:rPr>
          <w:b/>
          <w:lang w:val="uk-UA"/>
        </w:rPr>
        <w:t xml:space="preserve"> </w:t>
      </w:r>
      <w:r w:rsidR="00526600" w:rsidRPr="00526600">
        <w:rPr>
          <w:b/>
        </w:rPr>
        <w:t>too</w:t>
      </w:r>
      <w:r w:rsidR="00526600" w:rsidRPr="00526600">
        <w:rPr>
          <w:b/>
          <w:lang w:val="ru-RU"/>
        </w:rPr>
        <w:t xml:space="preserve"> </w:t>
      </w:r>
      <w:r w:rsidR="00526600" w:rsidRPr="00526600">
        <w:rPr>
          <w:b/>
        </w:rPr>
        <w:t>long</w:t>
      </w:r>
      <w:r w:rsidR="00526600" w:rsidRPr="00526600">
        <w:rPr>
          <w:b/>
          <w:lang w:val="ru-RU"/>
        </w:rPr>
        <w:t xml:space="preserve">’ </w:t>
      </w:r>
      <w:r w:rsidR="00526600">
        <w:rPr>
          <w:bCs/>
          <w:lang w:val="uk-UA"/>
        </w:rPr>
        <w:t xml:space="preserve">і це не має призвести до перезавантаження, зависанню або пошкодженню стану </w:t>
      </w:r>
      <w:proofErr w:type="spellStart"/>
      <w:r w:rsidR="00526600">
        <w:rPr>
          <w:bCs/>
          <w:lang w:val="uk-UA"/>
        </w:rPr>
        <w:t>парсера</w:t>
      </w:r>
      <w:proofErr w:type="spellEnd"/>
    </w:p>
    <w:p w14:paraId="19F46E4F" w14:textId="475E989D" w:rsidR="00493170" w:rsidRDefault="00493170" w:rsidP="00493170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>
        <w:rPr>
          <w:bCs/>
          <w:lang w:val="uk-UA"/>
        </w:rPr>
        <w:t>Система повертає</w:t>
      </w:r>
    </w:p>
    <w:p w14:paraId="29ACFBF3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6C4A513F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7A1BD206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18551F00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14930F5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513898D3" w14:textId="77777777" w:rsidR="00493170" w:rsidRPr="00493170" w:rsidRDefault="00493170" w:rsidP="00493170">
      <w:pPr>
        <w:rPr>
          <w:b/>
        </w:rPr>
      </w:pPr>
      <w:r>
        <w:rPr>
          <w:b/>
        </w:rPr>
        <w:t>Evidence</w:t>
      </w:r>
      <w:r w:rsidRPr="00493170">
        <w:rPr>
          <w:b/>
        </w:rPr>
        <w:t xml:space="preserve">: </w:t>
      </w:r>
    </w:p>
    <w:p w14:paraId="034BC57A" w14:textId="77777777" w:rsidR="00493170" w:rsidRDefault="00493170" w:rsidP="00493170">
      <w:r>
        <w:t>System LOG:</w:t>
      </w:r>
    </w:p>
    <w:p w14:paraId="7C4DFEA1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572E581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UART CLI HOMEWORK DEVICE v2.0</w:t>
      </w:r>
    </w:p>
    <w:p w14:paraId="27F5DF31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READY</w:t>
      </w:r>
    </w:p>
    <w:p w14:paraId="1E80322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37116D8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32A34F40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SPEED=120</w:t>
      </w:r>
    </w:p>
    <w:p w14:paraId="3E240C1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TIMEOUT=10</w:t>
      </w:r>
    </w:p>
    <w:p w14:paraId="07F1816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LED=OFF</w:t>
      </w:r>
    </w:p>
    <w:p w14:paraId="56FE80E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CONFIG=SAVED</w:t>
      </w:r>
    </w:p>
    <w:p w14:paraId="7CA4A72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53ADD06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4E20A050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54B2ECEF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6F387EC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6564EFC9" w14:textId="77777777" w:rsidR="00526600" w:rsidRPr="00526600" w:rsidRDefault="00526600" w:rsidP="00526600">
      <w:pPr>
        <w:rPr>
          <w:bCs/>
        </w:rPr>
      </w:pPr>
    </w:p>
    <w:p w14:paraId="6C4FDB2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4E96EE36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UART CLI HOMEWORK DEVICE v2.0</w:t>
      </w:r>
    </w:p>
    <w:p w14:paraId="0F3D6A7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lastRenderedPageBreak/>
        <w:t xml:space="preserve"> READY</w:t>
      </w:r>
    </w:p>
    <w:p w14:paraId="4229C001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56B7B45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608F30FF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&gt; SPEED=120</w:t>
      </w:r>
    </w:p>
    <w:p w14:paraId="70577EF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TIMEOUT=10</w:t>
      </w:r>
    </w:p>
    <w:p w14:paraId="67AF1C9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LED=OFF</w:t>
      </w:r>
    </w:p>
    <w:p w14:paraId="43E83900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CONFIG=SAVED</w:t>
      </w:r>
    </w:p>
    <w:p w14:paraId="3EDF89A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20B148B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4C3EE43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23C65FCF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0C5660C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68CB0D80" w14:textId="77777777" w:rsidR="00526600" w:rsidRPr="00526600" w:rsidRDefault="00526600" w:rsidP="00526600">
      <w:pPr>
        <w:rPr>
          <w:bCs/>
        </w:rPr>
      </w:pPr>
    </w:p>
    <w:p w14:paraId="50D1E09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1EA1A25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UART CLI HOMEWORK DEVICE v2.0</w:t>
      </w:r>
    </w:p>
    <w:p w14:paraId="39DE1197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READY</w:t>
      </w:r>
    </w:p>
    <w:p w14:paraId="17559ED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4ABBF89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283CD28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&gt; SPEED=120</w:t>
      </w:r>
    </w:p>
    <w:p w14:paraId="40659A27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TIMEOUT=10</w:t>
      </w:r>
    </w:p>
    <w:p w14:paraId="14D78F7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LED=OFF</w:t>
      </w:r>
    </w:p>
    <w:p w14:paraId="2CA815D6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CONFIG=SAVED</w:t>
      </w:r>
    </w:p>
    <w:p w14:paraId="475A7667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747D281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00777F3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0358A692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7AFAE1F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05BCA008" w14:textId="77777777" w:rsidR="00526600" w:rsidRPr="00526600" w:rsidRDefault="00526600" w:rsidP="00526600">
      <w:pPr>
        <w:rPr>
          <w:bCs/>
        </w:rPr>
      </w:pPr>
    </w:p>
    <w:p w14:paraId="3054038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22187431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lastRenderedPageBreak/>
        <w:t xml:space="preserve"> UART CLI HOMEWORK DEVICE v2.0</w:t>
      </w:r>
    </w:p>
    <w:p w14:paraId="1F2E31F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READY</w:t>
      </w:r>
    </w:p>
    <w:p w14:paraId="4A4003CF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14DEFAB0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4943E74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&gt; SPEED=120</w:t>
      </w:r>
    </w:p>
    <w:p w14:paraId="4D0CC1F2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TIMEOUT=10</w:t>
      </w:r>
    </w:p>
    <w:p w14:paraId="7D79465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LED=OFF</w:t>
      </w:r>
    </w:p>
    <w:p w14:paraId="308D5BBE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CONFIG=SAVED</w:t>
      </w:r>
    </w:p>
    <w:p w14:paraId="3A05488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77BC98A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1939BD5A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5721E87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4ADFA446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00ADEE1F" w14:textId="77777777" w:rsidR="00526600" w:rsidRPr="00526600" w:rsidRDefault="00526600" w:rsidP="00526600">
      <w:pPr>
        <w:rPr>
          <w:bCs/>
        </w:rPr>
      </w:pPr>
    </w:p>
    <w:p w14:paraId="2B94C2D3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0502EEE6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UART CLI HOMEWORK DEVICE v2.0</w:t>
      </w:r>
    </w:p>
    <w:p w14:paraId="5C93AF27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READY</w:t>
      </w:r>
    </w:p>
    <w:p w14:paraId="28B3593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42281EEA" w14:textId="68C0CD0E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1836C83C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&gt; SPEED=120</w:t>
      </w:r>
    </w:p>
    <w:p w14:paraId="08AC5561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TIMEOUT=10</w:t>
      </w:r>
    </w:p>
    <w:p w14:paraId="56542AD3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LED=OFF</w:t>
      </w:r>
    </w:p>
    <w:p w14:paraId="75FBD084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CONFIG=SAVED</w:t>
      </w:r>
    </w:p>
    <w:p w14:paraId="587B5F6C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&gt; </w:t>
      </w:r>
    </w:p>
    <w:p w14:paraId="10089BA9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*** SYSTEM FAULT ***</w:t>
      </w:r>
    </w:p>
    <w:p w14:paraId="35486BA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Reason: input line boundary failure</w:t>
      </w:r>
    </w:p>
    <w:p w14:paraId="3657980D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rst:0xc (SW_CPU_RESET)</w:t>
      </w:r>
    </w:p>
    <w:p w14:paraId="5970FA25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Rebooting...</w:t>
      </w:r>
    </w:p>
    <w:p w14:paraId="5E394BF6" w14:textId="77777777" w:rsidR="00526600" w:rsidRPr="00526600" w:rsidRDefault="00526600" w:rsidP="00526600">
      <w:pPr>
        <w:rPr>
          <w:bCs/>
        </w:rPr>
      </w:pPr>
    </w:p>
    <w:p w14:paraId="5723F322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lastRenderedPageBreak/>
        <w:t>======================================</w:t>
      </w:r>
    </w:p>
    <w:p w14:paraId="1933463B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UART CLI HOMEWORK DEVICE v2.0</w:t>
      </w:r>
    </w:p>
    <w:p w14:paraId="5F1A07F8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 xml:space="preserve"> READY</w:t>
      </w:r>
    </w:p>
    <w:p w14:paraId="04B09A53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======================================</w:t>
      </w:r>
    </w:p>
    <w:p w14:paraId="061D24D8" w14:textId="77777777" w:rsidR="00526600" w:rsidRPr="00526600" w:rsidRDefault="00526600" w:rsidP="00526600">
      <w:pPr>
        <w:rPr>
          <w:bCs/>
        </w:rPr>
      </w:pPr>
      <w:r w:rsidRPr="00526600">
        <w:rPr>
          <w:bCs/>
        </w:rPr>
        <w:t>Type 'help'</w:t>
      </w:r>
    </w:p>
    <w:p w14:paraId="2FF1860C" w14:textId="77777777" w:rsidR="00526600" w:rsidRDefault="00526600" w:rsidP="00526600">
      <w:pPr>
        <w:rPr>
          <w:b/>
          <w:bCs/>
        </w:rPr>
      </w:pPr>
      <w:r w:rsidRPr="00526600">
        <w:rPr>
          <w:bCs/>
        </w:rPr>
        <w:t>&gt;</w:t>
      </w:r>
      <w:r w:rsidRPr="00526600">
        <w:rPr>
          <w:b/>
          <w:bCs/>
        </w:rPr>
        <w:t xml:space="preserve"> </w:t>
      </w:r>
    </w:p>
    <w:p w14:paraId="08565454" w14:textId="1DCE160F" w:rsidR="00526600" w:rsidRDefault="00526600" w:rsidP="005266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51ECCF" wp14:editId="1A044C16">
            <wp:extent cx="2707640" cy="89065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8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10D9" w14:textId="788661E4" w:rsidR="00526600" w:rsidRDefault="00526600" w:rsidP="005266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E2D52A" wp14:editId="1B5A76A5">
            <wp:extent cx="2870200" cy="37274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AF28" w14:textId="5FB04510" w:rsidR="00493170" w:rsidRPr="00DF6E07" w:rsidRDefault="00493170" w:rsidP="00526600">
      <w:pPr>
        <w:rPr>
          <w:bCs/>
        </w:rPr>
      </w:pPr>
      <w:r>
        <w:rPr>
          <w:b/>
        </w:rPr>
        <w:t xml:space="preserve">Severity: </w:t>
      </w:r>
      <w:r>
        <w:rPr>
          <w:bCs/>
        </w:rPr>
        <w:t>High</w:t>
      </w:r>
    </w:p>
    <w:p w14:paraId="39C52E40" w14:textId="566672BF" w:rsidR="00493170" w:rsidRDefault="00493170" w:rsidP="00493170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334CDA3C" w14:textId="265D0943" w:rsidR="00526600" w:rsidRDefault="00526600" w:rsidP="00493170">
      <w:pPr>
        <w:rPr>
          <w:rFonts w:eastAsia="Google Sans" w:cs="Google Sans"/>
          <w:color w:val="1F1F1F"/>
        </w:rPr>
      </w:pPr>
    </w:p>
    <w:p w14:paraId="05A18F57" w14:textId="0DFAD0F8" w:rsidR="00526600" w:rsidRPr="00B66797" w:rsidRDefault="00526600" w:rsidP="00526600">
      <w:pPr>
        <w:pStyle w:val="1"/>
        <w:rPr>
          <w:sz w:val="36"/>
          <w:szCs w:val="36"/>
          <w:lang w:val="ru-RU"/>
        </w:rPr>
      </w:pPr>
      <w:r>
        <w:t>Bug</w:t>
      </w:r>
      <w:r w:rsidRPr="00526600">
        <w:rPr>
          <w:lang w:val="ru-RU"/>
        </w:rPr>
        <w:t xml:space="preserve"> </w:t>
      </w:r>
      <w:r>
        <w:t>Report</w:t>
      </w:r>
      <w:r w:rsidRPr="00526600">
        <w:rPr>
          <w:lang w:val="ru-RU"/>
        </w:rPr>
        <w:t xml:space="preserve"> </w:t>
      </w:r>
      <w:r>
        <w:t>for</w:t>
      </w:r>
      <w:r w:rsidRPr="00526600">
        <w:rPr>
          <w:lang w:val="ru-RU"/>
        </w:rPr>
        <w:t xml:space="preserve"> </w:t>
      </w:r>
      <w:r w:rsidR="00B66797" w:rsidRPr="00B66797">
        <w:rPr>
          <w:sz w:val="36"/>
          <w:szCs w:val="36"/>
        </w:rPr>
        <w:t>TC-23</w:t>
      </w:r>
    </w:p>
    <w:p w14:paraId="2204AE0F" w14:textId="1CC2E0E0" w:rsidR="00526600" w:rsidRPr="00493170" w:rsidRDefault="00526600" w:rsidP="00526600">
      <w:pPr>
        <w:rPr>
          <w:bCs/>
          <w:lang w:val="uk-UA"/>
        </w:rPr>
      </w:pPr>
      <w:r>
        <w:rPr>
          <w:b/>
        </w:rPr>
        <w:t>Title</w:t>
      </w:r>
      <w:r w:rsidRPr="00493170">
        <w:rPr>
          <w:b/>
          <w:lang w:val="ru-RU"/>
        </w:rPr>
        <w:t xml:space="preserve">: </w:t>
      </w:r>
      <w:r>
        <w:rPr>
          <w:bCs/>
          <w:lang w:val="uk-UA"/>
        </w:rPr>
        <w:t xml:space="preserve">Введення </w:t>
      </w:r>
      <w:r w:rsidR="004A4BD1">
        <w:rPr>
          <w:bCs/>
          <w:lang w:val="uk-UA"/>
        </w:rPr>
        <w:t>неповної команди (</w:t>
      </w:r>
      <w:r w:rsidR="004A4BD1">
        <w:rPr>
          <w:bCs/>
        </w:rPr>
        <w:t>set</w:t>
      </w:r>
      <w:r w:rsidR="004A4BD1">
        <w:rPr>
          <w:bCs/>
          <w:lang w:val="uk-UA"/>
        </w:rPr>
        <w:t>)</w:t>
      </w:r>
      <w:r w:rsidR="004A4BD1" w:rsidRPr="004A4BD1">
        <w:rPr>
          <w:bCs/>
          <w:lang w:val="ru-RU"/>
        </w:rPr>
        <w:t xml:space="preserve"> </w:t>
      </w:r>
      <w:r w:rsidR="004A4BD1">
        <w:rPr>
          <w:bCs/>
          <w:lang w:val="uk-UA"/>
        </w:rPr>
        <w:t xml:space="preserve">у рядку </w:t>
      </w:r>
      <w:proofErr w:type="gramStart"/>
      <w:r w:rsidR="004A4BD1">
        <w:rPr>
          <w:bCs/>
          <w:lang w:val="uk-UA"/>
        </w:rPr>
        <w:t xml:space="preserve">консолі </w:t>
      </w:r>
      <w:r w:rsidR="004A4BD1" w:rsidRPr="004A4BD1">
        <w:rPr>
          <w:bCs/>
          <w:lang w:val="ru-RU"/>
        </w:rPr>
        <w:t xml:space="preserve"> </w:t>
      </w:r>
      <w:r w:rsidR="004A4BD1">
        <w:rPr>
          <w:bCs/>
          <w:lang w:val="uk-UA"/>
        </w:rPr>
        <w:t>коли</w:t>
      </w:r>
      <w:proofErr w:type="gramEnd"/>
      <w:r w:rsidR="004A4BD1">
        <w:rPr>
          <w:bCs/>
          <w:lang w:val="uk-UA"/>
        </w:rPr>
        <w:t xml:space="preserve"> </w:t>
      </w:r>
      <w:r w:rsidR="004A4BD1">
        <w:rPr>
          <w:bCs/>
        </w:rPr>
        <w:t>CONFIG</w:t>
      </w:r>
      <w:r w:rsidR="004A4BD1" w:rsidRPr="004A4BD1">
        <w:rPr>
          <w:bCs/>
          <w:lang w:val="ru-RU"/>
        </w:rPr>
        <w:t>=</w:t>
      </w:r>
      <w:r w:rsidR="004A4BD1">
        <w:rPr>
          <w:bCs/>
        </w:rPr>
        <w:t>DIRTY</w:t>
      </w:r>
      <w:r w:rsidRPr="00493170">
        <w:rPr>
          <w:bCs/>
          <w:lang w:val="ru-RU"/>
        </w:rPr>
        <w:t xml:space="preserve"> </w:t>
      </w:r>
      <w:r>
        <w:rPr>
          <w:bCs/>
          <w:lang w:val="uk-UA"/>
        </w:rPr>
        <w:t xml:space="preserve">призводить до </w:t>
      </w:r>
      <w:proofErr w:type="spellStart"/>
      <w:r>
        <w:rPr>
          <w:bCs/>
          <w:lang w:val="uk-UA"/>
        </w:rPr>
        <w:t>краша</w:t>
      </w:r>
      <w:proofErr w:type="spellEnd"/>
      <w:r>
        <w:rPr>
          <w:bCs/>
          <w:lang w:val="uk-UA"/>
        </w:rPr>
        <w:t xml:space="preserve"> та перезавантаж</w:t>
      </w:r>
      <w:r w:rsidR="004A4BD1">
        <w:rPr>
          <w:bCs/>
          <w:lang w:val="uk-UA"/>
        </w:rPr>
        <w:t>е</w:t>
      </w:r>
      <w:r>
        <w:rPr>
          <w:bCs/>
          <w:lang w:val="uk-UA"/>
        </w:rPr>
        <w:t>ння системи</w:t>
      </w:r>
    </w:p>
    <w:p w14:paraId="28964ACB" w14:textId="77777777" w:rsidR="00526600" w:rsidRPr="00162E5E" w:rsidRDefault="00526600" w:rsidP="00526600">
      <w:r>
        <w:rPr>
          <w:b/>
        </w:rPr>
        <w:t>Environment</w:t>
      </w:r>
      <w:r w:rsidRPr="00162E5E">
        <w:rPr>
          <w:b/>
        </w:rPr>
        <w:t xml:space="preserve">: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</w:t>
      </w:r>
      <w:proofErr w:type="spellStart"/>
      <w:r w:rsidRPr="008709AD">
        <w:rPr>
          <w:lang w:val="uk-UA"/>
        </w:rPr>
        <w:t>Serial</w:t>
      </w:r>
      <w:proofErr w:type="spellEnd"/>
      <w:r w:rsidRPr="008709AD">
        <w:rPr>
          <w:lang w:val="uk-UA"/>
        </w:rPr>
        <w:t xml:space="preserve"> </w:t>
      </w:r>
      <w:proofErr w:type="spellStart"/>
      <w:r w:rsidRPr="008709AD">
        <w:rPr>
          <w:lang w:val="uk-UA"/>
        </w:rPr>
        <w:t>Monitor</w:t>
      </w:r>
      <w:proofErr w:type="spellEnd"/>
      <w:r w:rsidRPr="008709AD">
        <w:rPr>
          <w:lang w:val="uk-UA"/>
        </w:rPr>
        <w:t xml:space="preserve"> (115200 </w:t>
      </w:r>
      <w:proofErr w:type="spellStart"/>
      <w:r w:rsidRPr="008709AD">
        <w:rPr>
          <w:lang w:val="uk-UA"/>
        </w:rPr>
        <w:t>baud</w:t>
      </w:r>
      <w:proofErr w:type="spellEnd"/>
      <w:r w:rsidRPr="008709AD">
        <w:rPr>
          <w:lang w:val="uk-UA"/>
        </w:rPr>
        <w:t xml:space="preserve">), </w:t>
      </w:r>
      <w:proofErr w:type="spellStart"/>
      <w:r w:rsidRPr="008709AD">
        <w:rPr>
          <w:lang w:val="uk-UA"/>
        </w:rPr>
        <w:t>Build</w:t>
      </w:r>
      <w:proofErr w:type="spellEnd"/>
      <w:r w:rsidRPr="008709AD">
        <w:rPr>
          <w:lang w:val="uk-UA"/>
        </w:rPr>
        <w:t>: BUGGY</w:t>
      </w:r>
    </w:p>
    <w:p w14:paraId="28C02351" w14:textId="77777777" w:rsidR="00526600" w:rsidRPr="00526600" w:rsidRDefault="00526600" w:rsidP="00526600">
      <w:pPr>
        <w:rPr>
          <w:bCs/>
        </w:rPr>
      </w:pPr>
      <w:r>
        <w:rPr>
          <w:b/>
        </w:rPr>
        <w:t>Preconditions</w:t>
      </w:r>
      <w:r w:rsidRPr="00526600">
        <w:rPr>
          <w:b/>
        </w:rPr>
        <w:t xml:space="preserve">: </w:t>
      </w:r>
      <w:r>
        <w:rPr>
          <w:bCs/>
          <w:lang w:val="uk-UA"/>
        </w:rPr>
        <w:t>Система у робочому стані</w:t>
      </w:r>
    </w:p>
    <w:p w14:paraId="6E179E88" w14:textId="2580B4FD" w:rsidR="00526600" w:rsidRPr="004A4BD1" w:rsidRDefault="00526600" w:rsidP="00526600">
      <w:pPr>
        <w:rPr>
          <w:bCs/>
        </w:rPr>
      </w:pPr>
      <w:r>
        <w:rPr>
          <w:b/>
        </w:rPr>
        <w:t>Steps</w:t>
      </w:r>
      <w:r w:rsidRPr="00162E5E">
        <w:rPr>
          <w:b/>
        </w:rPr>
        <w:t xml:space="preserve"> </w:t>
      </w:r>
      <w:r>
        <w:rPr>
          <w:b/>
        </w:rPr>
        <w:t>to</w:t>
      </w:r>
      <w:r w:rsidRPr="00162E5E">
        <w:rPr>
          <w:b/>
        </w:rPr>
        <w:t xml:space="preserve"> </w:t>
      </w:r>
      <w:r>
        <w:rPr>
          <w:b/>
        </w:rPr>
        <w:t>Reproduce</w:t>
      </w:r>
      <w:r w:rsidRPr="00162E5E">
        <w:rPr>
          <w:b/>
        </w:rPr>
        <w:t xml:space="preserve">: </w:t>
      </w:r>
      <w:r w:rsidR="004A4BD1">
        <w:rPr>
          <w:bCs/>
        </w:rPr>
        <w:t xml:space="preserve">1) </w:t>
      </w:r>
      <w:r w:rsidR="004A4BD1">
        <w:rPr>
          <w:bCs/>
          <w:lang w:val="uk-UA"/>
        </w:rPr>
        <w:t>В</w:t>
      </w:r>
      <w:r>
        <w:rPr>
          <w:bCs/>
          <w:lang w:val="uk-UA"/>
        </w:rPr>
        <w:t xml:space="preserve">вести команду у консолі </w:t>
      </w:r>
      <w:r w:rsidR="004A4BD1">
        <w:rPr>
          <w:bCs/>
        </w:rPr>
        <w:t>set speed 200;</w:t>
      </w:r>
      <w:r w:rsidR="004A4BD1">
        <w:rPr>
          <w:bCs/>
          <w:lang w:val="uk-UA"/>
        </w:rPr>
        <w:t xml:space="preserve"> </w:t>
      </w:r>
      <w:r w:rsidR="004A4BD1">
        <w:rPr>
          <w:bCs/>
        </w:rPr>
        <w:t xml:space="preserve">2) </w:t>
      </w:r>
      <w:r w:rsidR="004A4BD1">
        <w:rPr>
          <w:bCs/>
          <w:lang w:val="uk-UA"/>
        </w:rPr>
        <w:t xml:space="preserve">Ввести команду </w:t>
      </w:r>
      <w:r w:rsidR="004A4BD1">
        <w:rPr>
          <w:bCs/>
        </w:rPr>
        <w:t xml:space="preserve">status; 3) </w:t>
      </w:r>
      <w:r w:rsidR="004A4BD1">
        <w:rPr>
          <w:bCs/>
          <w:lang w:val="uk-UA"/>
        </w:rPr>
        <w:t xml:space="preserve">Ввести команду </w:t>
      </w:r>
      <w:r w:rsidR="004A4BD1">
        <w:rPr>
          <w:bCs/>
        </w:rPr>
        <w:t>set</w:t>
      </w:r>
    </w:p>
    <w:p w14:paraId="1B29CBE2" w14:textId="2C88E160" w:rsidR="00526600" w:rsidRPr="004A4BD1" w:rsidRDefault="00526600" w:rsidP="00526600">
      <w:pPr>
        <w:rPr>
          <w:bCs/>
          <w:lang w:val="uk-UA"/>
        </w:rPr>
      </w:pPr>
      <w:r>
        <w:rPr>
          <w:b/>
        </w:rPr>
        <w:t>Expected</w:t>
      </w:r>
      <w:r w:rsidRPr="00526600">
        <w:rPr>
          <w:b/>
          <w:lang w:val="uk-UA"/>
        </w:rPr>
        <w:t xml:space="preserve">: </w:t>
      </w:r>
      <w:r w:rsidR="004A4BD1">
        <w:rPr>
          <w:bCs/>
          <w:lang w:val="uk-UA"/>
        </w:rPr>
        <w:t>Система має відповісти помилкою (наприклад</w:t>
      </w:r>
      <w:r w:rsidR="004A4BD1">
        <w:rPr>
          <w:bCs/>
        </w:rPr>
        <w:t xml:space="preserve"> Error: invalid command</w:t>
      </w:r>
      <w:r w:rsidR="004A4BD1">
        <w:rPr>
          <w:bCs/>
          <w:lang w:val="uk-UA"/>
        </w:rPr>
        <w:t xml:space="preserve">), система має бути стабільною, не перезавантажуватись чи </w:t>
      </w:r>
      <w:proofErr w:type="spellStart"/>
      <w:r w:rsidR="004A4BD1">
        <w:rPr>
          <w:bCs/>
          <w:lang w:val="uk-UA"/>
        </w:rPr>
        <w:t>крашитись</w:t>
      </w:r>
      <w:proofErr w:type="spellEnd"/>
    </w:p>
    <w:p w14:paraId="2D7F55F9" w14:textId="77777777" w:rsidR="00526600" w:rsidRDefault="00526600" w:rsidP="00526600">
      <w:pPr>
        <w:rPr>
          <w:bCs/>
          <w:lang w:val="uk-UA"/>
        </w:rPr>
      </w:pPr>
      <w:r>
        <w:rPr>
          <w:b/>
        </w:rPr>
        <w:t>Actual</w:t>
      </w:r>
      <w:r w:rsidRPr="00DF6E07">
        <w:rPr>
          <w:b/>
          <w:lang w:val="uk-UA"/>
        </w:rPr>
        <w:t xml:space="preserve">: </w:t>
      </w:r>
      <w:r>
        <w:rPr>
          <w:bCs/>
          <w:lang w:val="uk-UA"/>
        </w:rPr>
        <w:t>Система повертає</w:t>
      </w:r>
    </w:p>
    <w:p w14:paraId="0BCBAC50" w14:textId="77777777" w:rsidR="004A4BD1" w:rsidRPr="004A4BD1" w:rsidRDefault="004A4BD1" w:rsidP="004A4BD1">
      <w:pPr>
        <w:rPr>
          <w:bCs/>
        </w:rPr>
      </w:pPr>
      <w:r w:rsidRPr="004A4BD1">
        <w:rPr>
          <w:bCs/>
        </w:rPr>
        <w:t xml:space="preserve">&gt; </w:t>
      </w:r>
    </w:p>
    <w:p w14:paraId="1F9E3635" w14:textId="77777777" w:rsidR="004A4BD1" w:rsidRPr="004A4BD1" w:rsidRDefault="004A4BD1" w:rsidP="004A4BD1">
      <w:pPr>
        <w:rPr>
          <w:bCs/>
        </w:rPr>
      </w:pPr>
      <w:r w:rsidRPr="004A4BD1">
        <w:rPr>
          <w:bCs/>
        </w:rPr>
        <w:t>*** SYSTEM FAULT ***</w:t>
      </w:r>
    </w:p>
    <w:p w14:paraId="13924B20" w14:textId="77777777" w:rsidR="004A4BD1" w:rsidRPr="004A4BD1" w:rsidRDefault="004A4BD1" w:rsidP="004A4BD1">
      <w:pPr>
        <w:rPr>
          <w:bCs/>
        </w:rPr>
      </w:pPr>
      <w:r w:rsidRPr="004A4BD1">
        <w:rPr>
          <w:bCs/>
        </w:rPr>
        <w:t>Reason: parser state mismatch while configuration is dirty</w:t>
      </w:r>
    </w:p>
    <w:p w14:paraId="6E58C31E" w14:textId="77777777" w:rsidR="004A4BD1" w:rsidRPr="004A4BD1" w:rsidRDefault="004A4BD1" w:rsidP="004A4BD1">
      <w:pPr>
        <w:rPr>
          <w:bCs/>
        </w:rPr>
      </w:pPr>
      <w:r w:rsidRPr="004A4BD1">
        <w:rPr>
          <w:bCs/>
        </w:rPr>
        <w:t>rst:0xc (SW_CPU_RESET)</w:t>
      </w:r>
    </w:p>
    <w:p w14:paraId="30C10F5C" w14:textId="5E425473" w:rsidR="00526600" w:rsidRPr="00526600" w:rsidRDefault="004A4BD1" w:rsidP="004A4BD1">
      <w:pPr>
        <w:rPr>
          <w:bCs/>
        </w:rPr>
      </w:pPr>
      <w:r w:rsidRPr="004A4BD1">
        <w:rPr>
          <w:bCs/>
        </w:rPr>
        <w:lastRenderedPageBreak/>
        <w:t>Rebooting...</w:t>
      </w:r>
    </w:p>
    <w:p w14:paraId="797711B0" w14:textId="77777777" w:rsidR="00526600" w:rsidRPr="00493170" w:rsidRDefault="00526600" w:rsidP="00526600">
      <w:pPr>
        <w:rPr>
          <w:b/>
        </w:rPr>
      </w:pPr>
      <w:r>
        <w:rPr>
          <w:b/>
        </w:rPr>
        <w:t>Evidence</w:t>
      </w:r>
      <w:r w:rsidRPr="00493170">
        <w:rPr>
          <w:b/>
        </w:rPr>
        <w:t xml:space="preserve">: </w:t>
      </w:r>
    </w:p>
    <w:p w14:paraId="67EE81E6" w14:textId="31AEB80A" w:rsidR="00526600" w:rsidRDefault="00526600" w:rsidP="00526600">
      <w:r>
        <w:t>System LOG:</w:t>
      </w:r>
    </w:p>
    <w:p w14:paraId="214FB004" w14:textId="77777777" w:rsidR="004A4BD1" w:rsidRDefault="004A4BD1" w:rsidP="004A4BD1">
      <w:r>
        <w:t>======================================</w:t>
      </w:r>
    </w:p>
    <w:p w14:paraId="09205B21" w14:textId="77777777" w:rsidR="004A4BD1" w:rsidRDefault="004A4BD1" w:rsidP="004A4BD1">
      <w:r>
        <w:t xml:space="preserve"> UART CLI HOMEWORK DEVICE v2.0</w:t>
      </w:r>
    </w:p>
    <w:p w14:paraId="3954B404" w14:textId="77777777" w:rsidR="004A4BD1" w:rsidRDefault="004A4BD1" w:rsidP="004A4BD1">
      <w:r>
        <w:t xml:space="preserve"> READY</w:t>
      </w:r>
    </w:p>
    <w:p w14:paraId="018ACBAF" w14:textId="77777777" w:rsidR="004A4BD1" w:rsidRDefault="004A4BD1" w:rsidP="004A4BD1">
      <w:r>
        <w:t>======================================</w:t>
      </w:r>
    </w:p>
    <w:p w14:paraId="44B49DF7" w14:textId="77777777" w:rsidR="004A4BD1" w:rsidRDefault="004A4BD1" w:rsidP="004A4BD1">
      <w:r>
        <w:t>Type 'help'</w:t>
      </w:r>
    </w:p>
    <w:p w14:paraId="601CD8B5" w14:textId="77777777" w:rsidR="004A4BD1" w:rsidRDefault="004A4BD1" w:rsidP="004A4BD1">
      <w:r>
        <w:t>SPEED=120</w:t>
      </w:r>
    </w:p>
    <w:p w14:paraId="4DB2841A" w14:textId="77777777" w:rsidR="004A4BD1" w:rsidRDefault="004A4BD1" w:rsidP="004A4BD1">
      <w:r>
        <w:t>TIMEOUT=10</w:t>
      </w:r>
    </w:p>
    <w:p w14:paraId="5482A5F2" w14:textId="77777777" w:rsidR="004A4BD1" w:rsidRDefault="004A4BD1" w:rsidP="004A4BD1">
      <w:r>
        <w:t>LED=OFF</w:t>
      </w:r>
    </w:p>
    <w:p w14:paraId="33252036" w14:textId="77777777" w:rsidR="004A4BD1" w:rsidRDefault="004A4BD1" w:rsidP="004A4BD1">
      <w:r>
        <w:t>CONFIG=SAVED</w:t>
      </w:r>
    </w:p>
    <w:p w14:paraId="325195A7" w14:textId="77777777" w:rsidR="004A4BD1" w:rsidRDefault="004A4BD1" w:rsidP="004A4BD1">
      <w:r>
        <w:t>&gt; OK: speed=200</w:t>
      </w:r>
    </w:p>
    <w:p w14:paraId="7EE6FFEE" w14:textId="77777777" w:rsidR="004A4BD1" w:rsidRDefault="004A4BD1" w:rsidP="004A4BD1">
      <w:r>
        <w:t>&gt; SPEED=200</w:t>
      </w:r>
    </w:p>
    <w:p w14:paraId="7EF54C9C" w14:textId="77777777" w:rsidR="004A4BD1" w:rsidRDefault="004A4BD1" w:rsidP="004A4BD1">
      <w:r>
        <w:t>TIMEOUT=10</w:t>
      </w:r>
    </w:p>
    <w:p w14:paraId="23890651" w14:textId="77777777" w:rsidR="004A4BD1" w:rsidRDefault="004A4BD1" w:rsidP="004A4BD1">
      <w:r>
        <w:t>LED=OFF</w:t>
      </w:r>
    </w:p>
    <w:p w14:paraId="5AC41ED3" w14:textId="77777777" w:rsidR="004A4BD1" w:rsidRDefault="004A4BD1" w:rsidP="004A4BD1">
      <w:r>
        <w:t>CONFIG=DIRTY</w:t>
      </w:r>
    </w:p>
    <w:p w14:paraId="30DF76D8" w14:textId="77777777" w:rsidR="004A4BD1" w:rsidRDefault="004A4BD1" w:rsidP="004A4BD1">
      <w:r>
        <w:t xml:space="preserve">&gt; </w:t>
      </w:r>
    </w:p>
    <w:p w14:paraId="07DF0F6B" w14:textId="77777777" w:rsidR="004A4BD1" w:rsidRDefault="004A4BD1" w:rsidP="004A4BD1">
      <w:r>
        <w:t>*** SYSTEM FAULT ***</w:t>
      </w:r>
    </w:p>
    <w:p w14:paraId="135F3246" w14:textId="77777777" w:rsidR="004A4BD1" w:rsidRDefault="004A4BD1" w:rsidP="004A4BD1">
      <w:r>
        <w:t>Reason: parser state mismatch while configuration is dirty</w:t>
      </w:r>
    </w:p>
    <w:p w14:paraId="461855F6" w14:textId="77777777" w:rsidR="004A4BD1" w:rsidRDefault="004A4BD1" w:rsidP="004A4BD1">
      <w:r>
        <w:t>rst:0xc (SW_CPU_RESET)</w:t>
      </w:r>
    </w:p>
    <w:p w14:paraId="2EA6907D" w14:textId="77777777" w:rsidR="004A4BD1" w:rsidRDefault="004A4BD1" w:rsidP="004A4BD1">
      <w:r>
        <w:t>Rebooting...</w:t>
      </w:r>
    </w:p>
    <w:p w14:paraId="4701E83F" w14:textId="77777777" w:rsidR="004A4BD1" w:rsidRDefault="004A4BD1" w:rsidP="004A4BD1"/>
    <w:p w14:paraId="2F3794C0" w14:textId="77777777" w:rsidR="004A4BD1" w:rsidRDefault="004A4BD1" w:rsidP="004A4BD1">
      <w:r>
        <w:t>======================================</w:t>
      </w:r>
    </w:p>
    <w:p w14:paraId="025257C1" w14:textId="77777777" w:rsidR="004A4BD1" w:rsidRDefault="004A4BD1" w:rsidP="004A4BD1">
      <w:r>
        <w:t xml:space="preserve"> UART CLI HOMEWORK DEVICE v2.0</w:t>
      </w:r>
    </w:p>
    <w:p w14:paraId="2BFD3DF6" w14:textId="77777777" w:rsidR="004A4BD1" w:rsidRDefault="004A4BD1" w:rsidP="004A4BD1">
      <w:r>
        <w:t xml:space="preserve"> READY</w:t>
      </w:r>
    </w:p>
    <w:p w14:paraId="2D3EDEB6" w14:textId="77777777" w:rsidR="004A4BD1" w:rsidRDefault="004A4BD1" w:rsidP="004A4BD1">
      <w:r>
        <w:t>======================================</w:t>
      </w:r>
    </w:p>
    <w:p w14:paraId="5FF2BC83" w14:textId="77777777" w:rsidR="004A4BD1" w:rsidRDefault="004A4BD1" w:rsidP="004A4BD1">
      <w:r>
        <w:t>Type 'help'</w:t>
      </w:r>
    </w:p>
    <w:p w14:paraId="7E36E9F8" w14:textId="77777777" w:rsidR="004A4BD1" w:rsidRDefault="004A4BD1" w:rsidP="004A4BD1">
      <w:r>
        <w:t>&gt; SPEED=120</w:t>
      </w:r>
    </w:p>
    <w:p w14:paraId="1BBABD04" w14:textId="77777777" w:rsidR="004A4BD1" w:rsidRDefault="004A4BD1" w:rsidP="004A4BD1">
      <w:r>
        <w:lastRenderedPageBreak/>
        <w:t>TIMEOUT=10</w:t>
      </w:r>
    </w:p>
    <w:p w14:paraId="65F207E9" w14:textId="77777777" w:rsidR="004A4BD1" w:rsidRDefault="004A4BD1" w:rsidP="004A4BD1">
      <w:r>
        <w:t>LED=OFF</w:t>
      </w:r>
    </w:p>
    <w:p w14:paraId="11265E19" w14:textId="77777777" w:rsidR="004A4BD1" w:rsidRDefault="004A4BD1" w:rsidP="004A4BD1">
      <w:r>
        <w:t>CONFIG=SAVED</w:t>
      </w:r>
    </w:p>
    <w:p w14:paraId="07F4A081" w14:textId="77777777" w:rsidR="004A4BD1" w:rsidRDefault="004A4BD1" w:rsidP="004A4BD1">
      <w:r>
        <w:t>&gt; OK: speed=150</w:t>
      </w:r>
    </w:p>
    <w:p w14:paraId="4EBE29E9" w14:textId="77777777" w:rsidR="004A4BD1" w:rsidRDefault="004A4BD1" w:rsidP="004A4BD1">
      <w:r>
        <w:t>&gt; SPEED=150</w:t>
      </w:r>
    </w:p>
    <w:p w14:paraId="705AC08F" w14:textId="77777777" w:rsidR="004A4BD1" w:rsidRDefault="004A4BD1" w:rsidP="004A4BD1">
      <w:r>
        <w:t>TIMEOUT=10</w:t>
      </w:r>
    </w:p>
    <w:p w14:paraId="649A23E2" w14:textId="77777777" w:rsidR="004A4BD1" w:rsidRDefault="004A4BD1" w:rsidP="004A4BD1">
      <w:r>
        <w:t>LED=OFF</w:t>
      </w:r>
    </w:p>
    <w:p w14:paraId="085F91B6" w14:textId="77777777" w:rsidR="004A4BD1" w:rsidRDefault="004A4BD1" w:rsidP="004A4BD1">
      <w:r>
        <w:t>CONFIG=DIRTY</w:t>
      </w:r>
    </w:p>
    <w:p w14:paraId="5565A937" w14:textId="77777777" w:rsidR="004A4BD1" w:rsidRDefault="004A4BD1" w:rsidP="004A4BD1">
      <w:r>
        <w:t xml:space="preserve">&gt; </w:t>
      </w:r>
    </w:p>
    <w:p w14:paraId="3819825D" w14:textId="77777777" w:rsidR="004A4BD1" w:rsidRDefault="004A4BD1" w:rsidP="004A4BD1">
      <w:r>
        <w:t>*** SYSTEM FAULT ***</w:t>
      </w:r>
    </w:p>
    <w:p w14:paraId="45AB0C64" w14:textId="77777777" w:rsidR="004A4BD1" w:rsidRDefault="004A4BD1" w:rsidP="004A4BD1">
      <w:r>
        <w:t>Reason: parser state mismatch while configuration is dirty</w:t>
      </w:r>
    </w:p>
    <w:p w14:paraId="4E0733AA" w14:textId="77777777" w:rsidR="004A4BD1" w:rsidRDefault="004A4BD1" w:rsidP="004A4BD1">
      <w:r>
        <w:t>rst:0xc (SW_CPU_RESET)</w:t>
      </w:r>
    </w:p>
    <w:p w14:paraId="0555EAB6" w14:textId="77777777" w:rsidR="004A4BD1" w:rsidRDefault="004A4BD1" w:rsidP="004A4BD1">
      <w:r>
        <w:t>Rebooting...</w:t>
      </w:r>
    </w:p>
    <w:p w14:paraId="4C19F573" w14:textId="77777777" w:rsidR="004A4BD1" w:rsidRDefault="004A4BD1" w:rsidP="004A4BD1"/>
    <w:p w14:paraId="1AEA127F" w14:textId="77777777" w:rsidR="004A4BD1" w:rsidRDefault="004A4BD1" w:rsidP="004A4BD1">
      <w:r>
        <w:t>======================================</w:t>
      </w:r>
    </w:p>
    <w:p w14:paraId="20D4642F" w14:textId="77777777" w:rsidR="004A4BD1" w:rsidRDefault="004A4BD1" w:rsidP="004A4BD1">
      <w:r>
        <w:t xml:space="preserve"> UART CLI HOMEWORK DEVICE v2.0</w:t>
      </w:r>
    </w:p>
    <w:p w14:paraId="0F1434F2" w14:textId="77777777" w:rsidR="004A4BD1" w:rsidRDefault="004A4BD1" w:rsidP="004A4BD1">
      <w:r>
        <w:t xml:space="preserve"> READY</w:t>
      </w:r>
    </w:p>
    <w:p w14:paraId="153FE189" w14:textId="77777777" w:rsidR="004A4BD1" w:rsidRDefault="004A4BD1" w:rsidP="004A4BD1">
      <w:r>
        <w:t>======================================</w:t>
      </w:r>
    </w:p>
    <w:p w14:paraId="4EBC1265" w14:textId="77777777" w:rsidR="004A4BD1" w:rsidRDefault="004A4BD1" w:rsidP="004A4BD1">
      <w:r>
        <w:t>Type 'help'</w:t>
      </w:r>
    </w:p>
    <w:p w14:paraId="201A8D6D" w14:textId="77777777" w:rsidR="004A4BD1" w:rsidRDefault="004A4BD1" w:rsidP="004A4BD1">
      <w:r>
        <w:t>&gt; SPEED=120</w:t>
      </w:r>
    </w:p>
    <w:p w14:paraId="35B0552E" w14:textId="77777777" w:rsidR="004A4BD1" w:rsidRDefault="004A4BD1" w:rsidP="004A4BD1">
      <w:r>
        <w:t>TIMEOUT=10</w:t>
      </w:r>
    </w:p>
    <w:p w14:paraId="48C0A399" w14:textId="77777777" w:rsidR="004A4BD1" w:rsidRDefault="004A4BD1" w:rsidP="004A4BD1">
      <w:r>
        <w:t>LED=OFF</w:t>
      </w:r>
    </w:p>
    <w:p w14:paraId="2150EEEA" w14:textId="77777777" w:rsidR="004A4BD1" w:rsidRDefault="004A4BD1" w:rsidP="004A4BD1">
      <w:r>
        <w:t>CONFIG=SAVED</w:t>
      </w:r>
    </w:p>
    <w:p w14:paraId="38EA41AD" w14:textId="77777777" w:rsidR="004A4BD1" w:rsidRDefault="004A4BD1" w:rsidP="004A4BD1">
      <w:r>
        <w:t>&gt; OK: speed=180</w:t>
      </w:r>
    </w:p>
    <w:p w14:paraId="0DE66C4F" w14:textId="77777777" w:rsidR="004A4BD1" w:rsidRDefault="004A4BD1" w:rsidP="004A4BD1">
      <w:r>
        <w:t>&gt; SPEED=180</w:t>
      </w:r>
    </w:p>
    <w:p w14:paraId="5BD5B9BC" w14:textId="77777777" w:rsidR="004A4BD1" w:rsidRDefault="004A4BD1" w:rsidP="004A4BD1">
      <w:r>
        <w:t>TIMEOUT=10</w:t>
      </w:r>
    </w:p>
    <w:p w14:paraId="3143537D" w14:textId="77777777" w:rsidR="004A4BD1" w:rsidRDefault="004A4BD1" w:rsidP="004A4BD1">
      <w:r>
        <w:t>LED=OFF</w:t>
      </w:r>
    </w:p>
    <w:p w14:paraId="7EE6B55A" w14:textId="77777777" w:rsidR="004A4BD1" w:rsidRDefault="004A4BD1" w:rsidP="004A4BD1">
      <w:r>
        <w:t>CONFIG=DIRTY</w:t>
      </w:r>
    </w:p>
    <w:p w14:paraId="73C840D1" w14:textId="77777777" w:rsidR="004A4BD1" w:rsidRDefault="004A4BD1" w:rsidP="004A4BD1">
      <w:r>
        <w:t xml:space="preserve">&gt; </w:t>
      </w:r>
    </w:p>
    <w:p w14:paraId="646B8D55" w14:textId="77777777" w:rsidR="004A4BD1" w:rsidRDefault="004A4BD1" w:rsidP="004A4BD1">
      <w:r>
        <w:lastRenderedPageBreak/>
        <w:t>*** SYSTEM FAULT ***</w:t>
      </w:r>
    </w:p>
    <w:p w14:paraId="0D19D604" w14:textId="77777777" w:rsidR="004A4BD1" w:rsidRDefault="004A4BD1" w:rsidP="004A4BD1">
      <w:r>
        <w:t>Reason: parser state mismatch while configuration is dirty</w:t>
      </w:r>
    </w:p>
    <w:p w14:paraId="33340CA7" w14:textId="77777777" w:rsidR="004A4BD1" w:rsidRDefault="004A4BD1" w:rsidP="004A4BD1">
      <w:r>
        <w:t>rst:0xc (SW_CPU_RESET)</w:t>
      </w:r>
    </w:p>
    <w:p w14:paraId="6ED63B28" w14:textId="77777777" w:rsidR="004A4BD1" w:rsidRDefault="004A4BD1" w:rsidP="004A4BD1">
      <w:r>
        <w:t>Rebooting...</w:t>
      </w:r>
    </w:p>
    <w:p w14:paraId="2BA85B3A" w14:textId="77777777" w:rsidR="004A4BD1" w:rsidRDefault="004A4BD1" w:rsidP="004A4BD1"/>
    <w:p w14:paraId="74C096E9" w14:textId="77777777" w:rsidR="004A4BD1" w:rsidRDefault="004A4BD1" w:rsidP="004A4BD1">
      <w:r>
        <w:t>======================================</w:t>
      </w:r>
    </w:p>
    <w:p w14:paraId="1B6A567E" w14:textId="77777777" w:rsidR="004A4BD1" w:rsidRDefault="004A4BD1" w:rsidP="004A4BD1">
      <w:r>
        <w:t xml:space="preserve"> UART CLI HOMEWORK DEVICE v2.0</w:t>
      </w:r>
    </w:p>
    <w:p w14:paraId="5984DE56" w14:textId="77777777" w:rsidR="004A4BD1" w:rsidRDefault="004A4BD1" w:rsidP="004A4BD1">
      <w:r>
        <w:t xml:space="preserve"> READY</w:t>
      </w:r>
    </w:p>
    <w:p w14:paraId="59527CC8" w14:textId="77777777" w:rsidR="004A4BD1" w:rsidRDefault="004A4BD1" w:rsidP="004A4BD1">
      <w:r>
        <w:t>======================================</w:t>
      </w:r>
    </w:p>
    <w:p w14:paraId="4C89E1F1" w14:textId="77777777" w:rsidR="004A4BD1" w:rsidRDefault="004A4BD1" w:rsidP="004A4BD1">
      <w:r>
        <w:t>Type 'help'</w:t>
      </w:r>
    </w:p>
    <w:p w14:paraId="60ADB9DC" w14:textId="77777777" w:rsidR="004A4BD1" w:rsidRDefault="004A4BD1" w:rsidP="004A4BD1">
      <w:r>
        <w:t>&gt; SPEED=120</w:t>
      </w:r>
    </w:p>
    <w:p w14:paraId="03C00890" w14:textId="77777777" w:rsidR="004A4BD1" w:rsidRDefault="004A4BD1" w:rsidP="004A4BD1">
      <w:r>
        <w:t>TIMEOUT=10</w:t>
      </w:r>
    </w:p>
    <w:p w14:paraId="79153568" w14:textId="77777777" w:rsidR="004A4BD1" w:rsidRDefault="004A4BD1" w:rsidP="004A4BD1">
      <w:r>
        <w:t>LED=OFF</w:t>
      </w:r>
    </w:p>
    <w:p w14:paraId="3DAEC05B" w14:textId="77777777" w:rsidR="004A4BD1" w:rsidRDefault="004A4BD1" w:rsidP="004A4BD1">
      <w:r>
        <w:t>CONFIG=SAVED</w:t>
      </w:r>
    </w:p>
    <w:p w14:paraId="74163A59" w14:textId="77777777" w:rsidR="004A4BD1" w:rsidRDefault="004A4BD1" w:rsidP="004A4BD1">
      <w:r>
        <w:t>&gt; ERROR: unknown command</w:t>
      </w:r>
    </w:p>
    <w:p w14:paraId="13C959A0" w14:textId="77777777" w:rsidR="004A4BD1" w:rsidRDefault="004A4BD1" w:rsidP="004A4BD1">
      <w:r>
        <w:t>&gt; OK: speed=250</w:t>
      </w:r>
    </w:p>
    <w:p w14:paraId="2E801B2E" w14:textId="77777777" w:rsidR="004A4BD1" w:rsidRDefault="004A4BD1" w:rsidP="004A4BD1">
      <w:r>
        <w:t>&gt; SPEED=250</w:t>
      </w:r>
    </w:p>
    <w:p w14:paraId="039F7534" w14:textId="77777777" w:rsidR="004A4BD1" w:rsidRDefault="004A4BD1" w:rsidP="004A4BD1">
      <w:r>
        <w:t>TIMEOUT=10</w:t>
      </w:r>
    </w:p>
    <w:p w14:paraId="175FF5EE" w14:textId="77777777" w:rsidR="004A4BD1" w:rsidRDefault="004A4BD1" w:rsidP="004A4BD1">
      <w:r>
        <w:t>LED=OFF</w:t>
      </w:r>
    </w:p>
    <w:p w14:paraId="576A5B1D" w14:textId="77777777" w:rsidR="004A4BD1" w:rsidRDefault="004A4BD1" w:rsidP="004A4BD1">
      <w:r>
        <w:t>CONFIG=DIRTY</w:t>
      </w:r>
    </w:p>
    <w:p w14:paraId="26365575" w14:textId="77777777" w:rsidR="004A4BD1" w:rsidRDefault="004A4BD1" w:rsidP="004A4BD1">
      <w:r>
        <w:t xml:space="preserve">&gt; </w:t>
      </w:r>
    </w:p>
    <w:p w14:paraId="0D792EE4" w14:textId="77777777" w:rsidR="004A4BD1" w:rsidRDefault="004A4BD1" w:rsidP="004A4BD1">
      <w:r>
        <w:t>*** SYSTEM FAULT ***</w:t>
      </w:r>
    </w:p>
    <w:p w14:paraId="7D089BF1" w14:textId="77777777" w:rsidR="004A4BD1" w:rsidRDefault="004A4BD1" w:rsidP="004A4BD1">
      <w:r>
        <w:t>Reason: parser state mismatch while configuration is dirty</w:t>
      </w:r>
    </w:p>
    <w:p w14:paraId="4E5378D1" w14:textId="77777777" w:rsidR="004A4BD1" w:rsidRDefault="004A4BD1" w:rsidP="004A4BD1">
      <w:r>
        <w:t>rst:0xc (SW_CPU_RESET)</w:t>
      </w:r>
    </w:p>
    <w:p w14:paraId="734EC4F6" w14:textId="77777777" w:rsidR="004A4BD1" w:rsidRDefault="004A4BD1" w:rsidP="004A4BD1">
      <w:r>
        <w:t>Rebooting...</w:t>
      </w:r>
    </w:p>
    <w:p w14:paraId="2FE705CF" w14:textId="77777777" w:rsidR="004A4BD1" w:rsidRDefault="004A4BD1" w:rsidP="004A4BD1"/>
    <w:p w14:paraId="4CD6942A" w14:textId="77777777" w:rsidR="004A4BD1" w:rsidRDefault="004A4BD1" w:rsidP="004A4BD1">
      <w:r>
        <w:t>======================================</w:t>
      </w:r>
    </w:p>
    <w:p w14:paraId="5EFEF16A" w14:textId="77777777" w:rsidR="004A4BD1" w:rsidRDefault="004A4BD1" w:rsidP="004A4BD1">
      <w:r>
        <w:t xml:space="preserve"> UART CLI HOMEWORK DEVICE v2.0</w:t>
      </w:r>
    </w:p>
    <w:p w14:paraId="75804765" w14:textId="77777777" w:rsidR="004A4BD1" w:rsidRDefault="004A4BD1" w:rsidP="004A4BD1">
      <w:r>
        <w:t xml:space="preserve"> READY</w:t>
      </w:r>
    </w:p>
    <w:p w14:paraId="553FF05E" w14:textId="77777777" w:rsidR="004A4BD1" w:rsidRDefault="004A4BD1" w:rsidP="004A4BD1">
      <w:r>
        <w:lastRenderedPageBreak/>
        <w:t>======================================</w:t>
      </w:r>
    </w:p>
    <w:p w14:paraId="10F51799" w14:textId="77777777" w:rsidR="004A4BD1" w:rsidRDefault="004A4BD1" w:rsidP="004A4BD1">
      <w:r>
        <w:t>Type 'help'</w:t>
      </w:r>
    </w:p>
    <w:p w14:paraId="25970D12" w14:textId="77777777" w:rsidR="004A4BD1" w:rsidRDefault="004A4BD1" w:rsidP="004A4BD1">
      <w:r>
        <w:t>&gt; SPEED=120</w:t>
      </w:r>
    </w:p>
    <w:p w14:paraId="2EDD1FC4" w14:textId="77777777" w:rsidR="004A4BD1" w:rsidRDefault="004A4BD1" w:rsidP="004A4BD1">
      <w:r>
        <w:t>TIMEOUT=10</w:t>
      </w:r>
    </w:p>
    <w:p w14:paraId="74186CD4" w14:textId="77777777" w:rsidR="004A4BD1" w:rsidRDefault="004A4BD1" w:rsidP="004A4BD1">
      <w:r>
        <w:t>LED=OFF</w:t>
      </w:r>
    </w:p>
    <w:p w14:paraId="6813FDEB" w14:textId="77777777" w:rsidR="004A4BD1" w:rsidRDefault="004A4BD1" w:rsidP="004A4BD1">
      <w:r>
        <w:t>CONFIG=SAVED</w:t>
      </w:r>
    </w:p>
    <w:p w14:paraId="620118C7" w14:textId="77777777" w:rsidR="004A4BD1" w:rsidRDefault="004A4BD1" w:rsidP="004A4BD1">
      <w:r>
        <w:t>&gt; OK: speed=200</w:t>
      </w:r>
    </w:p>
    <w:p w14:paraId="5F208686" w14:textId="77777777" w:rsidR="004A4BD1" w:rsidRDefault="004A4BD1" w:rsidP="004A4BD1">
      <w:r>
        <w:t>&gt; SPEED=200</w:t>
      </w:r>
    </w:p>
    <w:p w14:paraId="7DD5A2A9" w14:textId="77777777" w:rsidR="004A4BD1" w:rsidRDefault="004A4BD1" w:rsidP="004A4BD1">
      <w:r>
        <w:t>TIMEOUT=10</w:t>
      </w:r>
    </w:p>
    <w:p w14:paraId="07CE2163" w14:textId="77777777" w:rsidR="004A4BD1" w:rsidRDefault="004A4BD1" w:rsidP="004A4BD1">
      <w:r>
        <w:t>LED=OFF</w:t>
      </w:r>
    </w:p>
    <w:p w14:paraId="09E38D56" w14:textId="77777777" w:rsidR="004A4BD1" w:rsidRDefault="004A4BD1" w:rsidP="004A4BD1">
      <w:r>
        <w:t>CONFIG=DIRTY</w:t>
      </w:r>
    </w:p>
    <w:p w14:paraId="79B1E2D2" w14:textId="77777777" w:rsidR="004A4BD1" w:rsidRDefault="004A4BD1" w:rsidP="004A4BD1">
      <w:r>
        <w:t xml:space="preserve">&gt; </w:t>
      </w:r>
    </w:p>
    <w:p w14:paraId="3857968A" w14:textId="77777777" w:rsidR="004A4BD1" w:rsidRDefault="004A4BD1" w:rsidP="004A4BD1">
      <w:r>
        <w:t>*** SYSTEM FAULT ***</w:t>
      </w:r>
    </w:p>
    <w:p w14:paraId="1336F68A" w14:textId="77777777" w:rsidR="004A4BD1" w:rsidRDefault="004A4BD1" w:rsidP="004A4BD1">
      <w:r>
        <w:t>Reason: parser state mismatch while configuration is dirty</w:t>
      </w:r>
    </w:p>
    <w:p w14:paraId="3E9CCDC5" w14:textId="77777777" w:rsidR="004A4BD1" w:rsidRDefault="004A4BD1" w:rsidP="004A4BD1">
      <w:r>
        <w:t>rst:0xc (SW_CPU_RESET)</w:t>
      </w:r>
    </w:p>
    <w:p w14:paraId="208EDCE7" w14:textId="77777777" w:rsidR="004A4BD1" w:rsidRDefault="004A4BD1" w:rsidP="004A4BD1">
      <w:r>
        <w:t>Rebooting...</w:t>
      </w:r>
    </w:p>
    <w:p w14:paraId="23BD57B2" w14:textId="77777777" w:rsidR="004A4BD1" w:rsidRDefault="004A4BD1" w:rsidP="004A4BD1"/>
    <w:p w14:paraId="31DA0FF9" w14:textId="77777777" w:rsidR="004A4BD1" w:rsidRDefault="004A4BD1" w:rsidP="004A4BD1">
      <w:r>
        <w:t>======================================</w:t>
      </w:r>
    </w:p>
    <w:p w14:paraId="15A381CD" w14:textId="77777777" w:rsidR="004A4BD1" w:rsidRDefault="004A4BD1" w:rsidP="004A4BD1">
      <w:r>
        <w:t xml:space="preserve"> UART CLI HOMEWORK DEVICE v2.0</w:t>
      </w:r>
    </w:p>
    <w:p w14:paraId="3CB74DBF" w14:textId="77777777" w:rsidR="004A4BD1" w:rsidRDefault="004A4BD1" w:rsidP="004A4BD1">
      <w:r>
        <w:t xml:space="preserve"> READY</w:t>
      </w:r>
    </w:p>
    <w:p w14:paraId="5F2E5BAC" w14:textId="77777777" w:rsidR="004A4BD1" w:rsidRDefault="004A4BD1" w:rsidP="004A4BD1">
      <w:r>
        <w:t>======================================</w:t>
      </w:r>
    </w:p>
    <w:p w14:paraId="107FB3AC" w14:textId="77777777" w:rsidR="004A4BD1" w:rsidRDefault="004A4BD1" w:rsidP="004A4BD1">
      <w:r>
        <w:t>Type 'help'</w:t>
      </w:r>
    </w:p>
    <w:p w14:paraId="16D71F91" w14:textId="786679B2" w:rsidR="004A4BD1" w:rsidRDefault="004A4BD1" w:rsidP="004A4BD1">
      <w:r>
        <w:t>&gt;</w:t>
      </w:r>
    </w:p>
    <w:p w14:paraId="0E57ABFC" w14:textId="1CE5F96F" w:rsidR="004A4BD1" w:rsidRDefault="004A4BD1" w:rsidP="004A4BD1">
      <w:r>
        <w:rPr>
          <w:noProof/>
        </w:rPr>
        <w:lastRenderedPageBreak/>
        <w:drawing>
          <wp:inline distT="0" distB="0" distL="0" distR="0" wp14:anchorId="1829FA2A" wp14:editId="0DAB7B35">
            <wp:extent cx="3679825" cy="89065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8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E553" w14:textId="38D7ADDA" w:rsidR="004A4BD1" w:rsidRDefault="004A4BD1" w:rsidP="004A4BD1">
      <w:r>
        <w:rPr>
          <w:noProof/>
        </w:rPr>
        <w:lastRenderedPageBreak/>
        <w:drawing>
          <wp:inline distT="0" distB="0" distL="0" distR="0" wp14:anchorId="5E027BC3" wp14:editId="1FC08C6B">
            <wp:extent cx="4076700" cy="7772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B6D8" w14:textId="77777777" w:rsidR="00526600" w:rsidRPr="00DF6E07" w:rsidRDefault="00526600" w:rsidP="00526600">
      <w:pPr>
        <w:rPr>
          <w:bCs/>
        </w:rPr>
      </w:pPr>
      <w:r>
        <w:rPr>
          <w:b/>
        </w:rPr>
        <w:t xml:space="preserve">Severity: </w:t>
      </w:r>
      <w:r>
        <w:rPr>
          <w:bCs/>
        </w:rPr>
        <w:t>High</w:t>
      </w:r>
    </w:p>
    <w:p w14:paraId="2C58296D" w14:textId="77777777" w:rsidR="00526600" w:rsidRDefault="00526600" w:rsidP="00526600">
      <w:pPr>
        <w:rPr>
          <w:rFonts w:eastAsia="Google Sans" w:cs="Google Sans"/>
          <w:color w:val="1F1F1F"/>
        </w:rPr>
      </w:pPr>
      <w:r>
        <w:rPr>
          <w:b/>
        </w:rPr>
        <w:t xml:space="preserve">Reproducibility: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5A392488" w14:textId="77777777" w:rsidR="00526600" w:rsidRDefault="00526600" w:rsidP="00493170"/>
    <w:p w14:paraId="38C3999A" w14:textId="77777777" w:rsidR="008B30FD" w:rsidRDefault="002D41DC">
      <w:pPr>
        <w:pStyle w:val="1"/>
      </w:pPr>
      <w:r>
        <w:lastRenderedPageBreak/>
        <w:t>QA Conclusion</w:t>
      </w:r>
    </w:p>
    <w:p w14:paraId="5475C8E5" w14:textId="28406BFC" w:rsidR="008B30FD" w:rsidRPr="004833F0" w:rsidRDefault="00514494">
      <w:pPr>
        <w:rPr>
          <w:lang w:val="uk-UA"/>
        </w:rPr>
      </w:pPr>
      <w:r>
        <w:t>CLI</w:t>
      </w:r>
      <w:r w:rsidRPr="00514494">
        <w:t xml:space="preserve"> </w:t>
      </w:r>
      <w:r>
        <w:rPr>
          <w:lang w:val="uk-UA"/>
        </w:rPr>
        <w:t xml:space="preserve">підтримує основні </w:t>
      </w:r>
      <w:r>
        <w:t>happy</w:t>
      </w:r>
      <w:r w:rsidRPr="00514494">
        <w:t>-</w:t>
      </w:r>
      <w:r>
        <w:t>path</w:t>
      </w:r>
      <w:r w:rsidRPr="00514494">
        <w:t xml:space="preserve"> </w:t>
      </w:r>
      <w:r>
        <w:rPr>
          <w:lang w:val="uk-UA"/>
        </w:rPr>
        <w:t xml:space="preserve">команди, але </w:t>
      </w:r>
      <w:r>
        <w:t xml:space="preserve">robustness </w:t>
      </w:r>
      <w:r>
        <w:rPr>
          <w:lang w:val="uk-UA"/>
        </w:rPr>
        <w:t xml:space="preserve">не відповідає вимогам. </w:t>
      </w:r>
      <w:r>
        <w:t>Boundary</w:t>
      </w:r>
      <w:r w:rsidRPr="00514494">
        <w:rPr>
          <w:lang w:val="uk-UA"/>
        </w:rPr>
        <w:t xml:space="preserve"> </w:t>
      </w:r>
      <w:r>
        <w:t>testing</w:t>
      </w:r>
      <w:r w:rsidRPr="00514494">
        <w:rPr>
          <w:lang w:val="uk-UA"/>
        </w:rPr>
        <w:t xml:space="preserve"> </w:t>
      </w:r>
      <w:r>
        <w:rPr>
          <w:lang w:val="uk-UA"/>
        </w:rPr>
        <w:t xml:space="preserve">виявляє некоректну обробку команд </w:t>
      </w:r>
      <w:r>
        <w:t>speed</w:t>
      </w:r>
      <w:r w:rsidRPr="00514494">
        <w:rPr>
          <w:lang w:val="uk-UA"/>
        </w:rPr>
        <w:t xml:space="preserve">=256 та </w:t>
      </w:r>
      <w:r>
        <w:t>timeout</w:t>
      </w:r>
      <w:r w:rsidRPr="00514494">
        <w:rPr>
          <w:lang w:val="uk-UA"/>
        </w:rPr>
        <w:t xml:space="preserve">=0. </w:t>
      </w:r>
      <w:r>
        <w:t>Parsing</w:t>
      </w:r>
      <w:r w:rsidRPr="00514494">
        <w:rPr>
          <w:lang w:val="uk-UA"/>
        </w:rPr>
        <w:t xml:space="preserve"> </w:t>
      </w:r>
      <w:r>
        <w:t>test</w:t>
      </w:r>
      <w:r w:rsidRPr="00514494">
        <w:rPr>
          <w:lang w:val="uk-UA"/>
        </w:rPr>
        <w:t xml:space="preserve"> </w:t>
      </w:r>
      <w:r>
        <w:rPr>
          <w:lang w:val="uk-UA"/>
        </w:rPr>
        <w:t xml:space="preserve">показує порушення </w:t>
      </w:r>
      <w:r>
        <w:t>case</w:t>
      </w:r>
      <w:r w:rsidRPr="00514494">
        <w:rPr>
          <w:lang w:val="uk-UA"/>
        </w:rPr>
        <w:t>-</w:t>
      </w:r>
      <w:r>
        <w:t>sensitive</w:t>
      </w:r>
      <w:r w:rsidRPr="00514494">
        <w:rPr>
          <w:lang w:val="uk-UA"/>
        </w:rPr>
        <w:t xml:space="preserve"> </w:t>
      </w:r>
      <w:r>
        <w:t>requirements</w:t>
      </w:r>
      <w:r w:rsidRPr="00514494">
        <w:rPr>
          <w:lang w:val="uk-UA"/>
        </w:rPr>
        <w:t xml:space="preserve"> </w:t>
      </w:r>
      <w:r>
        <w:rPr>
          <w:lang w:val="uk-UA"/>
        </w:rPr>
        <w:t xml:space="preserve">для команди </w:t>
      </w:r>
      <w:r>
        <w:t>STATUS</w:t>
      </w:r>
      <w:r w:rsidRPr="00514494">
        <w:rPr>
          <w:lang w:val="uk-UA"/>
        </w:rPr>
        <w:t xml:space="preserve"> </w:t>
      </w:r>
      <w:r>
        <w:rPr>
          <w:lang w:val="uk-UA"/>
        </w:rPr>
        <w:t xml:space="preserve">і помилкову </w:t>
      </w:r>
      <w:proofErr w:type="spellStart"/>
      <w:r>
        <w:rPr>
          <w:lang w:val="uk-UA"/>
        </w:rPr>
        <w:t>валідну</w:t>
      </w:r>
      <w:proofErr w:type="spellEnd"/>
      <w:r>
        <w:rPr>
          <w:lang w:val="uk-UA"/>
        </w:rPr>
        <w:t xml:space="preserve"> відповідь системи на введення </w:t>
      </w:r>
      <w:r>
        <w:t>special</w:t>
      </w:r>
      <w:r w:rsidRPr="00514494">
        <w:rPr>
          <w:lang w:val="uk-UA"/>
        </w:rPr>
        <w:t>-</w:t>
      </w:r>
      <w:r>
        <w:t>character</w:t>
      </w:r>
      <w:r w:rsidRPr="00514494">
        <w:rPr>
          <w:lang w:val="uk-UA"/>
        </w:rPr>
        <w:t>-</w:t>
      </w:r>
      <w:r>
        <w:t>only</w:t>
      </w:r>
      <w:r w:rsidRPr="00514494">
        <w:rPr>
          <w:lang w:val="uk-UA"/>
        </w:rPr>
        <w:t xml:space="preserve"> </w:t>
      </w:r>
      <w:r>
        <w:t>input</w:t>
      </w:r>
      <w:r w:rsidRPr="00514494">
        <w:rPr>
          <w:lang w:val="uk-UA"/>
        </w:rPr>
        <w:t xml:space="preserve">. </w:t>
      </w:r>
      <w:r>
        <w:t>Input</w:t>
      </w:r>
      <w:r w:rsidRPr="00514494">
        <w:rPr>
          <w:lang w:val="uk-UA"/>
        </w:rPr>
        <w:t>-</w:t>
      </w:r>
      <w:r>
        <w:t>length</w:t>
      </w:r>
      <w:r w:rsidRPr="00514494">
        <w:rPr>
          <w:lang w:val="uk-UA"/>
        </w:rPr>
        <w:t xml:space="preserve"> </w:t>
      </w:r>
      <w:r>
        <w:t>testing</w:t>
      </w:r>
      <w:r w:rsidRPr="00514494">
        <w:rPr>
          <w:lang w:val="uk-UA"/>
        </w:rPr>
        <w:t xml:space="preserve"> в</w:t>
      </w:r>
      <w:r>
        <w:rPr>
          <w:lang w:val="uk-UA"/>
        </w:rPr>
        <w:t xml:space="preserve">иявляє </w:t>
      </w:r>
      <w:r>
        <w:t>unexpected</w:t>
      </w:r>
      <w:r w:rsidRPr="00514494">
        <w:rPr>
          <w:lang w:val="uk-UA"/>
        </w:rPr>
        <w:t xml:space="preserve"> </w:t>
      </w:r>
      <w:r>
        <w:t>reset</w:t>
      </w:r>
      <w:r w:rsidRPr="00514494">
        <w:rPr>
          <w:lang w:val="uk-UA"/>
        </w:rPr>
        <w:t xml:space="preserve"> </w:t>
      </w:r>
      <w:r>
        <w:rPr>
          <w:lang w:val="uk-UA"/>
        </w:rPr>
        <w:t xml:space="preserve">системи при введенні 41 символу. </w:t>
      </w:r>
      <w:r>
        <w:t>State</w:t>
      </w:r>
      <w:r w:rsidRPr="00514494">
        <w:rPr>
          <w:lang w:val="uk-UA"/>
        </w:rPr>
        <w:t>/</w:t>
      </w:r>
      <w:r>
        <w:t>sequence</w:t>
      </w:r>
      <w:r w:rsidRPr="00514494">
        <w:rPr>
          <w:lang w:val="uk-UA"/>
        </w:rPr>
        <w:t xml:space="preserve"> </w:t>
      </w:r>
      <w:r>
        <w:t>testing</w:t>
      </w:r>
      <w:r w:rsidRPr="00514494">
        <w:rPr>
          <w:lang w:val="uk-UA"/>
        </w:rPr>
        <w:t xml:space="preserve"> також </w:t>
      </w:r>
      <w:r>
        <w:rPr>
          <w:lang w:val="uk-UA"/>
        </w:rPr>
        <w:t xml:space="preserve">знаходить дефект, який проявляється лише у </w:t>
      </w:r>
      <w:r>
        <w:t>DIRTY</w:t>
      </w:r>
      <w:r w:rsidRPr="00514494">
        <w:rPr>
          <w:lang w:val="uk-UA"/>
        </w:rPr>
        <w:t xml:space="preserve"> </w:t>
      </w:r>
      <w:r>
        <w:t>state</w:t>
      </w:r>
      <w:r w:rsidRPr="00514494">
        <w:rPr>
          <w:lang w:val="uk-UA"/>
        </w:rPr>
        <w:t xml:space="preserve">: </w:t>
      </w:r>
      <w:r>
        <w:t>incomplete</w:t>
      </w:r>
      <w:r w:rsidRPr="00514494">
        <w:rPr>
          <w:lang w:val="uk-UA"/>
        </w:rPr>
        <w:t xml:space="preserve"> </w:t>
      </w:r>
      <w:r>
        <w:t>command</w:t>
      </w:r>
      <w:r w:rsidRPr="00514494">
        <w:rPr>
          <w:lang w:val="uk-UA"/>
        </w:rPr>
        <w:t xml:space="preserve"> ‘</w:t>
      </w:r>
      <w:r>
        <w:t>set</w:t>
      </w:r>
      <w:r w:rsidRPr="00514494">
        <w:rPr>
          <w:lang w:val="uk-UA"/>
        </w:rPr>
        <w:t xml:space="preserve">’ може </w:t>
      </w:r>
      <w:r>
        <w:rPr>
          <w:lang w:val="uk-UA"/>
        </w:rPr>
        <w:t xml:space="preserve">призвести до </w:t>
      </w:r>
      <w:proofErr w:type="spellStart"/>
      <w:r>
        <w:rPr>
          <w:lang w:val="uk-UA"/>
        </w:rPr>
        <w:t>крашу</w:t>
      </w:r>
      <w:proofErr w:type="spellEnd"/>
      <w:r>
        <w:rPr>
          <w:lang w:val="uk-UA"/>
        </w:rPr>
        <w:t xml:space="preserve"> і перезавантаження пристрою. Після </w:t>
      </w:r>
      <w:r w:rsidR="004833F0">
        <w:t>negative</w:t>
      </w:r>
      <w:r w:rsidR="004833F0" w:rsidRPr="004833F0">
        <w:rPr>
          <w:lang w:val="uk-UA"/>
        </w:rPr>
        <w:t xml:space="preserve"> </w:t>
      </w:r>
      <w:r w:rsidR="004833F0">
        <w:t>tests</w:t>
      </w:r>
      <w:r w:rsidR="004833F0" w:rsidRPr="004833F0">
        <w:rPr>
          <w:lang w:val="uk-UA"/>
        </w:rPr>
        <w:t xml:space="preserve"> необхідно</w:t>
      </w:r>
      <w:r w:rsidR="004833F0">
        <w:rPr>
          <w:lang w:val="uk-UA"/>
        </w:rPr>
        <w:t xml:space="preserve"> перевіряти </w:t>
      </w:r>
      <w:r w:rsidR="004833F0">
        <w:t>status</w:t>
      </w:r>
      <w:r w:rsidR="004833F0">
        <w:rPr>
          <w:lang w:val="uk-UA"/>
        </w:rPr>
        <w:t xml:space="preserve">, оскільки </w:t>
      </w:r>
      <w:r w:rsidR="004833F0">
        <w:t>controlled</w:t>
      </w:r>
      <w:r w:rsidR="004833F0" w:rsidRPr="004833F0">
        <w:rPr>
          <w:lang w:val="uk-UA"/>
        </w:rPr>
        <w:t xml:space="preserve"> </w:t>
      </w:r>
      <w:r w:rsidR="004833F0">
        <w:t>ERROR</w:t>
      </w:r>
      <w:r w:rsidR="004833F0" w:rsidRPr="004833F0">
        <w:rPr>
          <w:lang w:val="uk-UA"/>
        </w:rPr>
        <w:t xml:space="preserve"> </w:t>
      </w:r>
      <w:r w:rsidR="004833F0">
        <w:rPr>
          <w:lang w:val="uk-UA"/>
        </w:rPr>
        <w:t xml:space="preserve">має зберігати доступність </w:t>
      </w:r>
      <w:r w:rsidR="004833F0">
        <w:t>CLI</w:t>
      </w:r>
      <w:r w:rsidR="004833F0" w:rsidRPr="004833F0">
        <w:rPr>
          <w:lang w:val="uk-UA"/>
        </w:rPr>
        <w:t xml:space="preserve"> </w:t>
      </w:r>
      <w:r w:rsidR="004833F0">
        <w:rPr>
          <w:lang w:val="uk-UA"/>
        </w:rPr>
        <w:t xml:space="preserve">та </w:t>
      </w:r>
      <w:r w:rsidR="004833F0">
        <w:t>state</w:t>
      </w:r>
      <w:r w:rsidR="004833F0" w:rsidRPr="004833F0">
        <w:rPr>
          <w:lang w:val="uk-UA"/>
        </w:rPr>
        <w:t>.</w:t>
      </w:r>
      <w:r w:rsidR="004833F0">
        <w:t>Build</w:t>
      </w:r>
      <w:r w:rsidR="004833F0" w:rsidRPr="004833F0">
        <w:rPr>
          <w:lang w:val="uk-UA"/>
        </w:rPr>
        <w:t xml:space="preserve"> н</w:t>
      </w:r>
      <w:r w:rsidR="004833F0">
        <w:rPr>
          <w:lang w:val="uk-UA"/>
        </w:rPr>
        <w:t xml:space="preserve">е можна вважати </w:t>
      </w:r>
      <w:r w:rsidR="004833F0">
        <w:t>release</w:t>
      </w:r>
      <w:r w:rsidR="004833F0" w:rsidRPr="004833F0">
        <w:rPr>
          <w:lang w:val="uk-UA"/>
        </w:rPr>
        <w:t>-</w:t>
      </w:r>
      <w:r w:rsidR="004833F0">
        <w:t>ready</w:t>
      </w:r>
      <w:r w:rsidR="004833F0">
        <w:rPr>
          <w:lang w:val="uk-UA"/>
        </w:rPr>
        <w:t xml:space="preserve"> до виправлення </w:t>
      </w:r>
      <w:r w:rsidR="004833F0">
        <w:t>reset</w:t>
      </w:r>
      <w:r w:rsidR="004833F0" w:rsidRPr="004833F0">
        <w:rPr>
          <w:lang w:val="uk-UA"/>
        </w:rPr>
        <w:t>/</w:t>
      </w:r>
      <w:r w:rsidR="004833F0">
        <w:t>crash</w:t>
      </w:r>
      <w:r w:rsidR="004833F0" w:rsidRPr="004833F0">
        <w:rPr>
          <w:lang w:val="uk-UA"/>
        </w:rPr>
        <w:t xml:space="preserve"> </w:t>
      </w:r>
      <w:r w:rsidR="004833F0">
        <w:t>paths</w:t>
      </w:r>
      <w:r w:rsidR="004833F0" w:rsidRPr="004833F0">
        <w:rPr>
          <w:lang w:val="uk-UA"/>
        </w:rPr>
        <w:t xml:space="preserve"> т</w:t>
      </w:r>
      <w:r w:rsidR="004833F0">
        <w:rPr>
          <w:lang w:val="uk-UA"/>
        </w:rPr>
        <w:t xml:space="preserve">а </w:t>
      </w:r>
      <w:r w:rsidR="004833F0">
        <w:t>validation</w:t>
      </w:r>
      <w:r w:rsidR="004833F0" w:rsidRPr="004833F0">
        <w:rPr>
          <w:lang w:val="uk-UA"/>
        </w:rPr>
        <w:t xml:space="preserve"> </w:t>
      </w:r>
      <w:r w:rsidR="004833F0">
        <w:t>defects</w:t>
      </w:r>
      <w:r w:rsidR="004833F0" w:rsidRPr="004833F0">
        <w:rPr>
          <w:lang w:val="uk-UA"/>
        </w:rPr>
        <w:t>.</w:t>
      </w:r>
    </w:p>
    <w:sectPr w:rsidR="008B30FD" w:rsidRPr="004833F0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Google Sans">
    <w:altName w:val="Calibri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62249"/>
    <w:multiLevelType w:val="hybridMultilevel"/>
    <w:tmpl w:val="84704FD4"/>
    <w:lvl w:ilvl="0" w:tplc="1BE6AD8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909"/>
    <w:rsid w:val="0006063C"/>
    <w:rsid w:val="0015074B"/>
    <w:rsid w:val="00162E5E"/>
    <w:rsid w:val="0029639D"/>
    <w:rsid w:val="002D41DC"/>
    <w:rsid w:val="00326F90"/>
    <w:rsid w:val="004833F0"/>
    <w:rsid w:val="00493170"/>
    <w:rsid w:val="004A4BD1"/>
    <w:rsid w:val="004D3204"/>
    <w:rsid w:val="004D4670"/>
    <w:rsid w:val="00514494"/>
    <w:rsid w:val="00526600"/>
    <w:rsid w:val="00585AA5"/>
    <w:rsid w:val="00632E75"/>
    <w:rsid w:val="00834F8B"/>
    <w:rsid w:val="008B30FD"/>
    <w:rsid w:val="008E14BC"/>
    <w:rsid w:val="00AA1D8D"/>
    <w:rsid w:val="00B47730"/>
    <w:rsid w:val="00B66797"/>
    <w:rsid w:val="00B81710"/>
    <w:rsid w:val="00BE40BA"/>
    <w:rsid w:val="00C72AF4"/>
    <w:rsid w:val="00CB0664"/>
    <w:rsid w:val="00D44656"/>
    <w:rsid w:val="00D44CF4"/>
    <w:rsid w:val="00DF6E07"/>
    <w:rsid w:val="00FA0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D4509"/>
  <w14:defaultImageDpi w14:val="300"/>
  <w15:docId w15:val="{241F9CDB-1A41-4F30-A610-8E7F06B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4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2268</Words>
  <Characters>12928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2026-10-12T13:51:00Z</dcterms:created>
  <dcterms:modified xsi:type="dcterms:W3CDTF">2026-10-12T13:51:00Z</dcterms:modified>
  <cp:category/>
</cp:coreProperties>
</file>